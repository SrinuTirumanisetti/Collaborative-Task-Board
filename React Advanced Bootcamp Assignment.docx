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E68B5" w14:textId="646A4F76" w:rsidR="00C250F0" w:rsidRPr="00863090" w:rsidRDefault="00000000">
      <w:pPr>
        <w:jc w:val="center"/>
        <w:rPr>
          <w:rFonts w:ascii="Segoe UI" w:hAnsi="Segoe UI" w:cs="Segoe UI"/>
        </w:rPr>
      </w:pPr>
      <w:r w:rsidRPr="0DC8E8E2">
        <w:rPr>
          <w:rFonts w:ascii="Segoe UI" w:hAnsi="Segoe UI" w:cs="Segoe UI"/>
          <w:b/>
          <w:bCs/>
          <w:sz w:val="44"/>
          <w:szCs w:val="44"/>
        </w:rPr>
        <w:t>React</w:t>
      </w:r>
      <w:r w:rsidR="004732EB">
        <w:rPr>
          <w:rFonts w:ascii="Segoe UI" w:hAnsi="Segoe UI" w:cs="Segoe UI"/>
          <w:b/>
          <w:bCs/>
          <w:sz w:val="44"/>
          <w:szCs w:val="44"/>
        </w:rPr>
        <w:t xml:space="preserve"> </w:t>
      </w:r>
      <w:r w:rsidR="004732EB">
        <w:rPr>
          <w:rFonts w:ascii="Segoe UI" w:hAnsi="Segoe UI" w:cs="Segoe UI"/>
          <w:b/>
          <w:bCs/>
          <w:sz w:val="44"/>
          <w:szCs w:val="44"/>
        </w:rPr>
        <w:t>A</w:t>
      </w:r>
      <w:r w:rsidR="004732EB" w:rsidRPr="0DC8E8E2">
        <w:rPr>
          <w:rFonts w:ascii="Segoe UI" w:hAnsi="Segoe UI" w:cs="Segoe UI"/>
          <w:b/>
          <w:bCs/>
          <w:sz w:val="44"/>
          <w:szCs w:val="44"/>
        </w:rPr>
        <w:t>dvanced</w:t>
      </w:r>
      <w:r w:rsidR="004732EB">
        <w:rPr>
          <w:rFonts w:ascii="Segoe UI" w:hAnsi="Segoe UI" w:cs="Segoe UI"/>
          <w:b/>
          <w:bCs/>
          <w:sz w:val="44"/>
          <w:szCs w:val="44"/>
        </w:rPr>
        <w:t xml:space="preserve"> </w:t>
      </w:r>
      <w:r w:rsidRPr="0DC8E8E2">
        <w:rPr>
          <w:rFonts w:ascii="Segoe UI" w:hAnsi="Segoe UI" w:cs="Segoe UI"/>
          <w:b/>
          <w:bCs/>
          <w:sz w:val="44"/>
          <w:szCs w:val="44"/>
        </w:rPr>
        <w:t>Assignment</w:t>
      </w:r>
    </w:p>
    <w:p w14:paraId="3E23AC17" w14:textId="21472093" w:rsidR="00C250F0" w:rsidRPr="00863090" w:rsidRDefault="00000000">
      <w:pPr>
        <w:jc w:val="center"/>
        <w:rPr>
          <w:rFonts w:ascii="Segoe UI" w:hAnsi="Segoe UI" w:cs="Segoe UI"/>
        </w:rPr>
      </w:pPr>
      <w:r w:rsidRPr="00863090">
        <w:rPr>
          <w:rFonts w:ascii="Segoe UI" w:hAnsi="Segoe UI" w:cs="Segoe UI"/>
          <w:b/>
          <w:sz w:val="28"/>
        </w:rPr>
        <w:t xml:space="preserve">Collaborative Task Board </w:t>
      </w:r>
    </w:p>
    <w:p w14:paraId="798DBB01" w14:textId="77777777" w:rsidR="00C250F0" w:rsidRPr="00863090" w:rsidRDefault="00000000">
      <w:pPr>
        <w:jc w:val="center"/>
        <w:rPr>
          <w:rFonts w:ascii="Segoe UI" w:hAnsi="Segoe UI" w:cs="Segoe UI"/>
        </w:rPr>
      </w:pPr>
      <w:r w:rsidRPr="00863090">
        <w:rPr>
          <w:rFonts w:ascii="Segoe UI" w:hAnsi="Segoe UI" w:cs="Segoe UI"/>
          <w:b/>
        </w:rPr>
        <w:t>Evaluation: 20 Marks</w:t>
      </w:r>
    </w:p>
    <w:p w14:paraId="4D4C0E99" w14:textId="77777777" w:rsidR="00C250F0" w:rsidRPr="00863090" w:rsidRDefault="00000000">
      <w:pPr>
        <w:pStyle w:val="Heading1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1. Assignment Overview</w:t>
      </w:r>
    </w:p>
    <w:p w14:paraId="79D8D986" w14:textId="02CDEAB0" w:rsidR="00C250F0" w:rsidRPr="00863090" w:rsidRDefault="00000000">
      <w:pPr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 xml:space="preserve">Build a responsive Collaborative Task Board </w:t>
      </w:r>
      <w:r w:rsidR="00863090" w:rsidRPr="00863090">
        <w:rPr>
          <w:rFonts w:ascii="Segoe UI" w:hAnsi="Segoe UI" w:cs="Segoe UI"/>
        </w:rPr>
        <w:t>like</w:t>
      </w:r>
      <w:r w:rsidRPr="00863090">
        <w:rPr>
          <w:rFonts w:ascii="Segoe UI" w:hAnsi="Segoe UI" w:cs="Segoe UI"/>
        </w:rPr>
        <w:t xml:space="preserve"> a lightweight project-management application. The application should allow users to manage projects, tasks, team members, filters, and preferences while demonstrating scalable React architecture and production-quality user experience.</w:t>
      </w:r>
    </w:p>
    <w:p w14:paraId="0F1DD0A2" w14:textId="77777777" w:rsidR="00C250F0" w:rsidRPr="00863090" w:rsidRDefault="00000000">
      <w:pPr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The assignment should not be implemented as a collection of isolated topic demonstrations. Advanced React concepts should be used where they solve actual application problems.</w:t>
      </w:r>
    </w:p>
    <w:p w14:paraId="05D9A083" w14:textId="77777777" w:rsidR="00C250F0" w:rsidRPr="00863090" w:rsidRDefault="00000000">
      <w:pPr>
        <w:pStyle w:val="Heading1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2. Business Requirement</w:t>
      </w:r>
    </w:p>
    <w:p w14:paraId="08EF63E9" w14:textId="77777777" w:rsidR="00C250F0" w:rsidRPr="00863090" w:rsidRDefault="00000000">
      <w:pPr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A company wants an internal application where employees can manage project tasks.</w:t>
      </w:r>
    </w:p>
    <w:p w14:paraId="62D89C76" w14:textId="77777777" w:rsidR="00C250F0" w:rsidRPr="00863090" w:rsidRDefault="00000000">
      <w:pPr>
        <w:pStyle w:val="ListBullet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View all projects.</w:t>
      </w:r>
    </w:p>
    <w:p w14:paraId="2AF74B43" w14:textId="77777777" w:rsidR="00C250F0" w:rsidRPr="00863090" w:rsidRDefault="00000000">
      <w:pPr>
        <w:pStyle w:val="ListBullet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Open a project and view its tasks.</w:t>
      </w:r>
    </w:p>
    <w:p w14:paraId="6C0F0E7F" w14:textId="77777777" w:rsidR="00C250F0" w:rsidRPr="00863090" w:rsidRDefault="00000000">
      <w:pPr>
        <w:pStyle w:val="ListBullet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Create, edit, and delete tasks.</w:t>
      </w:r>
    </w:p>
    <w:p w14:paraId="18AC1114" w14:textId="77777777" w:rsidR="00C250F0" w:rsidRPr="00863090" w:rsidRDefault="00000000">
      <w:pPr>
        <w:pStyle w:val="ListBullet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Assign tasks to team members.</w:t>
      </w:r>
    </w:p>
    <w:p w14:paraId="1C17F852" w14:textId="77777777" w:rsidR="00C250F0" w:rsidRPr="00863090" w:rsidRDefault="00000000">
      <w:pPr>
        <w:pStyle w:val="ListBullet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Change task status and priority.</w:t>
      </w:r>
    </w:p>
    <w:p w14:paraId="5E9E2346" w14:textId="77777777" w:rsidR="00C250F0" w:rsidRPr="00863090" w:rsidRDefault="00000000">
      <w:pPr>
        <w:pStyle w:val="ListBullet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Search and filter tasks.</w:t>
      </w:r>
    </w:p>
    <w:p w14:paraId="73BC2B30" w14:textId="77777777" w:rsidR="00C250F0" w:rsidRPr="00863090" w:rsidRDefault="00000000">
      <w:pPr>
        <w:pStyle w:val="ListBullet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View project progress.</w:t>
      </w:r>
    </w:p>
    <w:p w14:paraId="14D1CCD2" w14:textId="77777777" w:rsidR="00C250F0" w:rsidRPr="00863090" w:rsidRDefault="00000000">
      <w:pPr>
        <w:pStyle w:val="ListBullet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Manage personal application preferences.</w:t>
      </w:r>
    </w:p>
    <w:p w14:paraId="4FAB5BD8" w14:textId="77777777" w:rsidR="00C250F0" w:rsidRPr="00863090" w:rsidRDefault="00000000">
      <w:pPr>
        <w:pStyle w:val="ListBullet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Handle failed API requests gracefully.</w:t>
      </w:r>
    </w:p>
    <w:p w14:paraId="7BEF5936" w14:textId="77777777" w:rsidR="00C250F0" w:rsidRPr="00863090" w:rsidRDefault="00000000">
      <w:pPr>
        <w:pStyle w:val="ListBullet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Navigate between different sections of the application.</w:t>
      </w:r>
    </w:p>
    <w:p w14:paraId="283E7477" w14:textId="77777777" w:rsidR="00C250F0" w:rsidRPr="00863090" w:rsidRDefault="00000000">
      <w:pPr>
        <w:pStyle w:val="ListBullet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Use the application effectively on desktop, tablet, and mobile.</w:t>
      </w:r>
    </w:p>
    <w:p w14:paraId="7F06B8D7" w14:textId="77777777" w:rsidR="00C250F0" w:rsidRPr="00863090" w:rsidRDefault="00000000">
      <w:pPr>
        <w:pStyle w:val="Heading1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3. Application Requirements</w:t>
      </w:r>
    </w:p>
    <w:p w14:paraId="3FEE187A" w14:textId="77777777" w:rsidR="00C250F0" w:rsidRPr="00863090" w:rsidRDefault="00000000">
      <w:pPr>
        <w:pStyle w:val="Heading2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Dashboard</w:t>
      </w:r>
    </w:p>
    <w:p w14:paraId="2C2DCA47" w14:textId="77777777" w:rsidR="00C250F0" w:rsidRPr="00863090" w:rsidRDefault="00000000">
      <w:pPr>
        <w:pStyle w:val="ListBullet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Total number of projects.</w:t>
      </w:r>
    </w:p>
    <w:p w14:paraId="73B5C3FB" w14:textId="77777777" w:rsidR="00C250F0" w:rsidRPr="00863090" w:rsidRDefault="00000000">
      <w:pPr>
        <w:pStyle w:val="ListBullet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Total number of tasks.</w:t>
      </w:r>
    </w:p>
    <w:p w14:paraId="1F2C6B3F" w14:textId="77777777" w:rsidR="00C250F0" w:rsidRPr="00863090" w:rsidRDefault="00000000">
      <w:pPr>
        <w:pStyle w:val="ListBullet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Completed tasks.</w:t>
      </w:r>
    </w:p>
    <w:p w14:paraId="061B1B7E" w14:textId="77777777" w:rsidR="00C250F0" w:rsidRPr="00863090" w:rsidRDefault="00000000">
      <w:pPr>
        <w:pStyle w:val="ListBullet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Pending tasks.</w:t>
      </w:r>
    </w:p>
    <w:p w14:paraId="58FA6ED0" w14:textId="77777777" w:rsidR="00C250F0" w:rsidRPr="00863090" w:rsidRDefault="00000000">
      <w:pPr>
        <w:pStyle w:val="ListBullet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High-priority tasks.</w:t>
      </w:r>
    </w:p>
    <w:p w14:paraId="1A7A0AB1" w14:textId="77777777" w:rsidR="00C250F0" w:rsidRPr="00863090" w:rsidRDefault="00000000">
      <w:pPr>
        <w:pStyle w:val="ListBullet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Recently updated tasks.</w:t>
      </w:r>
    </w:p>
    <w:p w14:paraId="56F8D5B5" w14:textId="77777777" w:rsidR="00C250F0" w:rsidRPr="00863090" w:rsidRDefault="00000000">
      <w:pPr>
        <w:pStyle w:val="ListBullet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Project progress.</w:t>
      </w:r>
    </w:p>
    <w:p w14:paraId="232B5D71" w14:textId="77777777" w:rsidR="00C250F0" w:rsidRPr="00863090" w:rsidRDefault="00000000">
      <w:pPr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The dashboard should provide a quick overview without requiring the user to open every project.</w:t>
      </w:r>
    </w:p>
    <w:p w14:paraId="51AC85FA" w14:textId="77777777" w:rsidR="00C250F0" w:rsidRPr="00863090" w:rsidRDefault="00000000">
      <w:pPr>
        <w:pStyle w:val="Heading2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lastRenderedPageBreak/>
        <w:t>Project List</w:t>
      </w:r>
    </w:p>
    <w:p w14:paraId="629C9E10" w14:textId="77777777" w:rsidR="00C250F0" w:rsidRPr="00863090" w:rsidRDefault="00000000">
      <w:pPr>
        <w:pStyle w:val="ListBullet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Display project name, description, owner, status, due date, task count, and completion percentage.</w:t>
      </w:r>
    </w:p>
    <w:p w14:paraId="2D68A847" w14:textId="77777777" w:rsidR="00C250F0" w:rsidRPr="00863090" w:rsidRDefault="00000000">
      <w:pPr>
        <w:pStyle w:val="ListBullet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Create a project.</w:t>
      </w:r>
    </w:p>
    <w:p w14:paraId="230C64D1" w14:textId="77777777" w:rsidR="00C250F0" w:rsidRPr="00863090" w:rsidRDefault="00000000">
      <w:pPr>
        <w:pStyle w:val="ListBullet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Edit a project.</w:t>
      </w:r>
    </w:p>
    <w:p w14:paraId="2D84622B" w14:textId="77777777" w:rsidR="00C250F0" w:rsidRPr="00863090" w:rsidRDefault="00000000">
      <w:pPr>
        <w:pStyle w:val="ListBullet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Delete a project with confirmation.</w:t>
      </w:r>
    </w:p>
    <w:p w14:paraId="4AB6E6F5" w14:textId="77777777" w:rsidR="00C250F0" w:rsidRPr="00863090" w:rsidRDefault="00000000">
      <w:pPr>
        <w:pStyle w:val="ListBullet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Open a project.</w:t>
      </w:r>
    </w:p>
    <w:p w14:paraId="65C72EF3" w14:textId="77777777" w:rsidR="00C250F0" w:rsidRPr="00863090" w:rsidRDefault="00000000">
      <w:pPr>
        <w:pStyle w:val="Heading2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Project Details</w:t>
      </w:r>
    </w:p>
    <w:p w14:paraId="25611A56" w14:textId="77777777" w:rsidR="00C250F0" w:rsidRPr="00863090" w:rsidRDefault="00000000">
      <w:pPr>
        <w:pStyle w:val="ListBullet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Display project information, progress, team members, task list, and task statistics.</w:t>
      </w:r>
    </w:p>
    <w:p w14:paraId="193C2AF6" w14:textId="77777777" w:rsidR="00C250F0" w:rsidRPr="00863090" w:rsidRDefault="00000000">
      <w:pPr>
        <w:pStyle w:val="ListBullet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Allow management of all tasks belonging to the selected project.</w:t>
      </w:r>
    </w:p>
    <w:p w14:paraId="3448F16A" w14:textId="77777777" w:rsidR="00C250F0" w:rsidRPr="00863090" w:rsidRDefault="00000000">
      <w:pPr>
        <w:pStyle w:val="Heading2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Task Management</w:t>
      </w:r>
    </w:p>
    <w:p w14:paraId="6D624560" w14:textId="77777777" w:rsidR="00C250F0" w:rsidRPr="00863090" w:rsidRDefault="00000000">
      <w:pPr>
        <w:pStyle w:val="ListBullet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Create, edit, and delete tasks.</w:t>
      </w:r>
    </w:p>
    <w:p w14:paraId="6E0C53DB" w14:textId="77777777" w:rsidR="00C250F0" w:rsidRPr="00863090" w:rsidRDefault="00000000">
      <w:pPr>
        <w:pStyle w:val="ListBullet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Update task status: Todo, In Progress, Completed.</w:t>
      </w:r>
    </w:p>
    <w:p w14:paraId="69F9EC9F" w14:textId="77777777" w:rsidR="00C250F0" w:rsidRPr="00863090" w:rsidRDefault="00000000">
      <w:pPr>
        <w:pStyle w:val="ListBullet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Update task priority: Low, Medium, High.</w:t>
      </w:r>
    </w:p>
    <w:p w14:paraId="33F7778A" w14:textId="77777777" w:rsidR="00C250F0" w:rsidRPr="00863090" w:rsidRDefault="00000000">
      <w:pPr>
        <w:pStyle w:val="ListBullet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Assign tasks to available team members.</w:t>
      </w:r>
    </w:p>
    <w:p w14:paraId="37B1B290" w14:textId="77777777" w:rsidR="00C250F0" w:rsidRPr="00863090" w:rsidRDefault="00000000">
      <w:pPr>
        <w:pStyle w:val="ListBullet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Set and edit due dates.</w:t>
      </w:r>
    </w:p>
    <w:p w14:paraId="371C1874" w14:textId="77777777" w:rsidR="00C250F0" w:rsidRPr="00863090" w:rsidRDefault="00000000">
      <w:pPr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Each task should contain: Title, Description, Status, Priority, Assignee, Due Date.</w:t>
      </w:r>
    </w:p>
    <w:p w14:paraId="4BE2E152" w14:textId="77777777" w:rsidR="00C250F0" w:rsidRPr="00863090" w:rsidRDefault="00000000">
      <w:pPr>
        <w:pStyle w:val="Heading1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4. Search, Filtering and Sorting</w:t>
      </w:r>
    </w:p>
    <w:p w14:paraId="59EAF60E" w14:textId="77777777" w:rsidR="00C250F0" w:rsidRPr="00863090" w:rsidRDefault="00000000">
      <w:pPr>
        <w:pStyle w:val="ListBullet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Search by task title.</w:t>
      </w:r>
    </w:p>
    <w:p w14:paraId="25EE6D2D" w14:textId="77777777" w:rsidR="00C250F0" w:rsidRPr="00863090" w:rsidRDefault="00000000">
      <w:pPr>
        <w:pStyle w:val="ListBullet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Filter by status.</w:t>
      </w:r>
    </w:p>
    <w:p w14:paraId="46DF1503" w14:textId="77777777" w:rsidR="00C250F0" w:rsidRPr="00863090" w:rsidRDefault="00000000">
      <w:pPr>
        <w:pStyle w:val="ListBullet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Filter by priority.</w:t>
      </w:r>
    </w:p>
    <w:p w14:paraId="773600BC" w14:textId="77777777" w:rsidR="00C250F0" w:rsidRPr="00863090" w:rsidRDefault="00000000">
      <w:pPr>
        <w:pStyle w:val="ListBullet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Filter by assignee.</w:t>
      </w:r>
    </w:p>
    <w:p w14:paraId="6DC714AB" w14:textId="77777777" w:rsidR="00C250F0" w:rsidRPr="00863090" w:rsidRDefault="00000000">
      <w:pPr>
        <w:pStyle w:val="ListBullet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Sort by due date.</w:t>
      </w:r>
    </w:p>
    <w:p w14:paraId="0970E560" w14:textId="77777777" w:rsidR="00C250F0" w:rsidRPr="00863090" w:rsidRDefault="00000000">
      <w:pPr>
        <w:pStyle w:val="ListBullet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Sort by priority.</w:t>
      </w:r>
    </w:p>
    <w:p w14:paraId="4B1C5417" w14:textId="77777777" w:rsidR="00C250F0" w:rsidRPr="00863090" w:rsidRDefault="00000000">
      <w:pPr>
        <w:pStyle w:val="ListBullet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Search should use debouncing.</w:t>
      </w:r>
    </w:p>
    <w:p w14:paraId="18D2C362" w14:textId="77777777" w:rsidR="00C250F0" w:rsidRPr="00863090" w:rsidRDefault="00000000">
      <w:pPr>
        <w:pStyle w:val="ListBullet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Clearly show active filters, no-search-result states, and no-filter-result states.</w:t>
      </w:r>
    </w:p>
    <w:p w14:paraId="689E55F3" w14:textId="10158CE6" w:rsidR="00C250F0" w:rsidRPr="00863090" w:rsidRDefault="00000000">
      <w:pPr>
        <w:pStyle w:val="ListBullet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 xml:space="preserve">Provide </w:t>
      </w:r>
      <w:r w:rsidR="00863090" w:rsidRPr="00863090">
        <w:rPr>
          <w:rFonts w:ascii="Segoe UI" w:hAnsi="Segoe UI" w:cs="Segoe UI"/>
        </w:rPr>
        <w:t>Clear</w:t>
      </w:r>
      <w:r w:rsidRPr="00863090">
        <w:rPr>
          <w:rFonts w:ascii="Segoe UI" w:hAnsi="Segoe UI" w:cs="Segoe UI"/>
        </w:rPr>
        <w:t xml:space="preserve"> Filters action.</w:t>
      </w:r>
    </w:p>
    <w:p w14:paraId="1D5432D5" w14:textId="77777777" w:rsidR="00C250F0" w:rsidRPr="00863090" w:rsidRDefault="00000000">
      <w:pPr>
        <w:pStyle w:val="Heading1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5. Task Creation Experience</w:t>
      </w:r>
    </w:p>
    <w:p w14:paraId="422EC9E7" w14:textId="77777777" w:rsidR="00C250F0" w:rsidRPr="00863090" w:rsidRDefault="00000000">
      <w:pPr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Task creation and editing should happen through an accessible modal/dialog.</w:t>
      </w:r>
    </w:p>
    <w:p w14:paraId="1804896C" w14:textId="77777777" w:rsidR="00C250F0" w:rsidRPr="00863090" w:rsidRDefault="00000000">
      <w:pPr>
        <w:pStyle w:val="ListBullet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Open from the project/task interface.</w:t>
      </w:r>
    </w:p>
    <w:p w14:paraId="0118BA4C" w14:textId="77777777" w:rsidR="00C250F0" w:rsidRPr="00863090" w:rsidRDefault="00000000">
      <w:pPr>
        <w:pStyle w:val="ListBullet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Validate required fields.</w:t>
      </w:r>
    </w:p>
    <w:p w14:paraId="2CAFA2B8" w14:textId="77777777" w:rsidR="00C250F0" w:rsidRPr="00863090" w:rsidRDefault="00000000">
      <w:pPr>
        <w:pStyle w:val="ListBullet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Display validation errors.</w:t>
      </w:r>
    </w:p>
    <w:p w14:paraId="69022DA8" w14:textId="77777777" w:rsidR="00C250F0" w:rsidRPr="00863090" w:rsidRDefault="00000000">
      <w:pPr>
        <w:pStyle w:val="ListBullet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Prevent duplicate submissions.</w:t>
      </w:r>
    </w:p>
    <w:p w14:paraId="139E6FF2" w14:textId="77777777" w:rsidR="00C250F0" w:rsidRPr="00863090" w:rsidRDefault="00000000">
      <w:pPr>
        <w:pStyle w:val="ListBullet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Show submission progress.</w:t>
      </w:r>
    </w:p>
    <w:p w14:paraId="403953E8" w14:textId="77777777" w:rsidR="00C250F0" w:rsidRPr="00863090" w:rsidRDefault="00000000">
      <w:pPr>
        <w:pStyle w:val="ListBullet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Close after successful submission.</w:t>
      </w:r>
    </w:p>
    <w:p w14:paraId="7254BF93" w14:textId="77777777" w:rsidR="00C250F0" w:rsidRPr="00863090" w:rsidRDefault="00000000">
      <w:pPr>
        <w:pStyle w:val="ListBullet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Preserve entered data when submission fails.</w:t>
      </w:r>
    </w:p>
    <w:p w14:paraId="38465181" w14:textId="1C310F8E" w:rsidR="00C250F0" w:rsidRPr="00863090" w:rsidRDefault="00000000">
      <w:pPr>
        <w:pStyle w:val="ListBullet"/>
        <w:rPr>
          <w:rFonts w:ascii="Segoe UI" w:hAnsi="Segoe UI" w:cs="Segoe UI"/>
        </w:rPr>
      </w:pPr>
      <w:proofErr w:type="gramStart"/>
      <w:r w:rsidRPr="00863090">
        <w:rPr>
          <w:rFonts w:ascii="Segoe UI" w:hAnsi="Segoe UI" w:cs="Segoe UI"/>
        </w:rPr>
        <w:t>Focus</w:t>
      </w:r>
      <w:proofErr w:type="gramEnd"/>
      <w:r w:rsidRPr="00863090">
        <w:rPr>
          <w:rFonts w:ascii="Segoe UI" w:hAnsi="Segoe UI" w:cs="Segoe UI"/>
        </w:rPr>
        <w:t xml:space="preserve"> the first appropriate </w:t>
      </w:r>
      <w:r w:rsidR="00863090" w:rsidRPr="00863090">
        <w:rPr>
          <w:rFonts w:ascii="Segoe UI" w:hAnsi="Segoe UI" w:cs="Segoe UI"/>
        </w:rPr>
        <w:t>form</w:t>
      </w:r>
      <w:r w:rsidRPr="00863090">
        <w:rPr>
          <w:rFonts w:ascii="Segoe UI" w:hAnsi="Segoe UI" w:cs="Segoe UI"/>
        </w:rPr>
        <w:t xml:space="preserve"> when the modal opens.</w:t>
      </w:r>
    </w:p>
    <w:p w14:paraId="7CB1994D" w14:textId="77777777" w:rsidR="00C250F0" w:rsidRPr="00863090" w:rsidRDefault="00000000">
      <w:pPr>
        <w:pStyle w:val="Heading1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lastRenderedPageBreak/>
        <w:t>6. Application Navigation</w:t>
      </w:r>
    </w:p>
    <w:p w14:paraId="44531E33" w14:textId="77777777" w:rsidR="00C250F0" w:rsidRPr="00863090" w:rsidRDefault="00000000">
      <w:pPr>
        <w:pStyle w:val="ListBullet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Dashboard</w:t>
      </w:r>
    </w:p>
    <w:p w14:paraId="43BA74DA" w14:textId="77777777" w:rsidR="00C250F0" w:rsidRPr="00863090" w:rsidRDefault="00000000">
      <w:pPr>
        <w:pStyle w:val="ListBullet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Projects</w:t>
      </w:r>
    </w:p>
    <w:p w14:paraId="63219F5E" w14:textId="77777777" w:rsidR="00C250F0" w:rsidRPr="00863090" w:rsidRDefault="00000000">
      <w:pPr>
        <w:pStyle w:val="ListBullet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Tasks</w:t>
      </w:r>
    </w:p>
    <w:p w14:paraId="1BEBC0A0" w14:textId="77777777" w:rsidR="00C250F0" w:rsidRPr="00863090" w:rsidRDefault="00000000">
      <w:pPr>
        <w:pStyle w:val="ListBullet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Settings</w:t>
      </w:r>
    </w:p>
    <w:p w14:paraId="3E498E0C" w14:textId="77777777" w:rsidR="00C250F0" w:rsidRPr="00863090" w:rsidRDefault="00000000">
      <w:pPr>
        <w:pStyle w:val="ListBullet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404 / Not Found page</w:t>
      </w:r>
    </w:p>
    <w:p w14:paraId="26DB269F" w14:textId="77777777" w:rsidR="00C250F0" w:rsidRPr="00863090" w:rsidRDefault="00000000">
      <w:pPr>
        <w:pStyle w:val="ListBullet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Navigation must work without a full browser reload.</w:t>
      </w:r>
    </w:p>
    <w:p w14:paraId="40656772" w14:textId="77777777" w:rsidR="00C250F0" w:rsidRPr="00863090" w:rsidRDefault="00000000">
      <w:pPr>
        <w:pStyle w:val="ListBullet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Show a clear active navigation state.</w:t>
      </w:r>
    </w:p>
    <w:p w14:paraId="0D3E5769" w14:textId="77777777" w:rsidR="00C250F0" w:rsidRPr="00863090" w:rsidRDefault="00000000">
      <w:pPr>
        <w:pStyle w:val="Heading1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7. Settings</w:t>
      </w:r>
    </w:p>
    <w:p w14:paraId="2BAC0633" w14:textId="77777777" w:rsidR="00C250F0" w:rsidRPr="00863090" w:rsidRDefault="00000000">
      <w:pPr>
        <w:pStyle w:val="ListBullet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Light/Dark theme.</w:t>
      </w:r>
    </w:p>
    <w:p w14:paraId="0176AF11" w14:textId="77777777" w:rsidR="00C250F0" w:rsidRPr="00863090" w:rsidRDefault="00000000">
      <w:pPr>
        <w:pStyle w:val="ListBullet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Compact/comfortable layout.</w:t>
      </w:r>
    </w:p>
    <w:p w14:paraId="4126DF2A" w14:textId="77777777" w:rsidR="00C250F0" w:rsidRPr="00863090" w:rsidRDefault="00000000">
      <w:pPr>
        <w:pStyle w:val="ListBullet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Task display preference.</w:t>
      </w:r>
    </w:p>
    <w:p w14:paraId="0B4C2CBF" w14:textId="77777777" w:rsidR="00C250F0" w:rsidRPr="00863090" w:rsidRDefault="00000000">
      <w:pPr>
        <w:pStyle w:val="ListBullet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Preferences should persist after browser refresh.</w:t>
      </w:r>
    </w:p>
    <w:p w14:paraId="045D5C34" w14:textId="77777777" w:rsidR="00C250F0" w:rsidRPr="00863090" w:rsidRDefault="00000000">
      <w:pPr>
        <w:pStyle w:val="Heading1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8. API Behaviour</w:t>
      </w:r>
    </w:p>
    <w:p w14:paraId="0CA6EEF1" w14:textId="77777777" w:rsidR="00C250F0" w:rsidRPr="00863090" w:rsidRDefault="00000000">
      <w:pPr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Use a REST API or realistic mock API for asynchronous operations.</w:t>
      </w:r>
    </w:p>
    <w:p w14:paraId="7B2941EE" w14:textId="77777777" w:rsidR="00C250F0" w:rsidRPr="00863090" w:rsidRDefault="00000000">
      <w:pPr>
        <w:pStyle w:val="ListBullet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Load projects.</w:t>
      </w:r>
    </w:p>
    <w:p w14:paraId="78D33201" w14:textId="77777777" w:rsidR="00C250F0" w:rsidRPr="00863090" w:rsidRDefault="00000000">
      <w:pPr>
        <w:pStyle w:val="ListBullet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Load tasks.</w:t>
      </w:r>
    </w:p>
    <w:p w14:paraId="59325BF4" w14:textId="77777777" w:rsidR="00C250F0" w:rsidRPr="00863090" w:rsidRDefault="00000000">
      <w:pPr>
        <w:pStyle w:val="ListBullet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Create tasks.</w:t>
      </w:r>
    </w:p>
    <w:p w14:paraId="7BFE88C3" w14:textId="77777777" w:rsidR="00C250F0" w:rsidRPr="00863090" w:rsidRDefault="00000000">
      <w:pPr>
        <w:pStyle w:val="ListBullet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Update tasks.</w:t>
      </w:r>
    </w:p>
    <w:p w14:paraId="6ED19AF8" w14:textId="77777777" w:rsidR="00C250F0" w:rsidRPr="00863090" w:rsidRDefault="00000000">
      <w:pPr>
        <w:pStyle w:val="ListBullet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Delete tasks.</w:t>
      </w:r>
    </w:p>
    <w:p w14:paraId="7A331F4A" w14:textId="77777777" w:rsidR="00C250F0" w:rsidRPr="00863090" w:rsidRDefault="00000000">
      <w:pPr>
        <w:pStyle w:val="ListBullet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Provide visible loading, success, empty, and error states.</w:t>
      </w:r>
    </w:p>
    <w:p w14:paraId="16445C30" w14:textId="77777777" w:rsidR="00C250F0" w:rsidRPr="00863090" w:rsidRDefault="00000000">
      <w:pPr>
        <w:pStyle w:val="ListBullet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Do not leave the user with a blank screen when an API request fails.</w:t>
      </w:r>
    </w:p>
    <w:p w14:paraId="57914C1E" w14:textId="77777777" w:rsidR="00C250F0" w:rsidRPr="00863090" w:rsidRDefault="00000000">
      <w:pPr>
        <w:pStyle w:val="Heading1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9. Important User Flow</w:t>
      </w:r>
    </w:p>
    <w:p w14:paraId="7C21FAF4" w14:textId="77777777" w:rsidR="00C250F0" w:rsidRPr="00863090" w:rsidRDefault="00000000">
      <w:pPr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The following complete flow must work:</w:t>
      </w:r>
    </w:p>
    <w:p w14:paraId="3EA55D99" w14:textId="77777777" w:rsidR="00C250F0" w:rsidRPr="00863090" w:rsidRDefault="00000000">
      <w:pPr>
        <w:pStyle w:val="ListNumber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Enter the application and open Dashboard.</w:t>
      </w:r>
    </w:p>
    <w:p w14:paraId="69049344" w14:textId="77777777" w:rsidR="00C250F0" w:rsidRPr="00863090" w:rsidRDefault="00000000">
      <w:pPr>
        <w:pStyle w:val="ListNumber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Open Projects.</w:t>
      </w:r>
    </w:p>
    <w:p w14:paraId="6F928BFD" w14:textId="77777777" w:rsidR="00C250F0" w:rsidRPr="00863090" w:rsidRDefault="00000000">
      <w:pPr>
        <w:pStyle w:val="ListNumber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Select a Project.</w:t>
      </w:r>
    </w:p>
    <w:p w14:paraId="64116584" w14:textId="77777777" w:rsidR="00C250F0" w:rsidRPr="00863090" w:rsidRDefault="00000000">
      <w:pPr>
        <w:pStyle w:val="ListNumber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View Project Tasks.</w:t>
      </w:r>
    </w:p>
    <w:p w14:paraId="0A70557E" w14:textId="77777777" w:rsidR="00C250F0" w:rsidRPr="00863090" w:rsidRDefault="00000000">
      <w:pPr>
        <w:pStyle w:val="ListNumber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Create a New Task.</w:t>
      </w:r>
    </w:p>
    <w:p w14:paraId="128C82C4" w14:textId="77777777" w:rsidR="00C250F0" w:rsidRPr="00863090" w:rsidRDefault="00000000">
      <w:pPr>
        <w:pStyle w:val="ListNumber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Submit an invalid form and observe validation.</w:t>
      </w:r>
    </w:p>
    <w:p w14:paraId="33815153" w14:textId="77777777" w:rsidR="00C250F0" w:rsidRPr="00863090" w:rsidRDefault="00000000">
      <w:pPr>
        <w:pStyle w:val="ListNumber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Correct validation errors.</w:t>
      </w:r>
    </w:p>
    <w:p w14:paraId="0319B8DE" w14:textId="77777777" w:rsidR="00C250F0" w:rsidRPr="00863090" w:rsidRDefault="00000000">
      <w:pPr>
        <w:pStyle w:val="ListNumber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Successfully create the task.</w:t>
      </w:r>
    </w:p>
    <w:p w14:paraId="0CD5DCB7" w14:textId="77777777" w:rsidR="00C250F0" w:rsidRPr="00863090" w:rsidRDefault="00000000">
      <w:pPr>
        <w:pStyle w:val="ListNumber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Search for the task.</w:t>
      </w:r>
    </w:p>
    <w:p w14:paraId="03811794" w14:textId="77777777" w:rsidR="00C250F0" w:rsidRPr="00863090" w:rsidRDefault="00000000">
      <w:pPr>
        <w:pStyle w:val="ListNumber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Filter by priority.</w:t>
      </w:r>
    </w:p>
    <w:p w14:paraId="0A722AA1" w14:textId="77777777" w:rsidR="00C250F0" w:rsidRPr="00863090" w:rsidRDefault="00000000">
      <w:pPr>
        <w:pStyle w:val="ListNumber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Edit the task.</w:t>
      </w:r>
    </w:p>
    <w:p w14:paraId="58DA0A9A" w14:textId="77777777" w:rsidR="00C250F0" w:rsidRPr="00863090" w:rsidRDefault="00000000">
      <w:pPr>
        <w:pStyle w:val="ListNumber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Change its status to Completed.</w:t>
      </w:r>
    </w:p>
    <w:p w14:paraId="3FD59E03" w14:textId="77777777" w:rsidR="00C250F0" w:rsidRPr="00863090" w:rsidRDefault="00000000">
      <w:pPr>
        <w:pStyle w:val="ListNumber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lastRenderedPageBreak/>
        <w:t>Verify Dashboard statistics are updated.</w:t>
      </w:r>
    </w:p>
    <w:p w14:paraId="011BAF1D" w14:textId="77777777" w:rsidR="00C250F0" w:rsidRPr="00863090" w:rsidRDefault="00000000">
      <w:pPr>
        <w:pStyle w:val="ListNumber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Delete the task.</w:t>
      </w:r>
    </w:p>
    <w:p w14:paraId="1E198CBB" w14:textId="77777777" w:rsidR="00C250F0" w:rsidRPr="00863090" w:rsidRDefault="00000000">
      <w:pPr>
        <w:pStyle w:val="ListNumber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Confirm deletion.</w:t>
      </w:r>
    </w:p>
    <w:p w14:paraId="5538A751" w14:textId="77777777" w:rsidR="00C250F0" w:rsidRPr="00863090" w:rsidRDefault="00000000">
      <w:pPr>
        <w:pStyle w:val="ListNumber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Verify the task is removed.</w:t>
      </w:r>
    </w:p>
    <w:p w14:paraId="7977BB68" w14:textId="77777777" w:rsidR="00C250F0" w:rsidRPr="00863090" w:rsidRDefault="00000000">
      <w:pPr>
        <w:pStyle w:val="Heading1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10. Performance Requirement</w:t>
      </w:r>
    </w:p>
    <w:p w14:paraId="015D7960" w14:textId="39757CA1" w:rsidR="00C250F0" w:rsidRPr="00863090" w:rsidRDefault="00000000">
      <w:pPr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 xml:space="preserve">The task board should remain usable when a project contains at least 1,000 tasks. Avoid unnecessary rendering and recalculation. Identify at least one performance-sensitive area and optimize it appropriately. Be prepared to explain what was expensive, what was optimized, why </w:t>
      </w:r>
      <w:r w:rsidR="00863090" w:rsidRPr="00863090">
        <w:rPr>
          <w:rFonts w:ascii="Segoe UI" w:hAnsi="Segoe UI" w:cs="Segoe UI"/>
        </w:rPr>
        <w:t>optimization</w:t>
      </w:r>
      <w:r w:rsidRPr="00863090">
        <w:rPr>
          <w:rFonts w:ascii="Segoe UI" w:hAnsi="Segoe UI" w:cs="Segoe UI"/>
        </w:rPr>
        <w:t xml:space="preserve"> was necessary, and what would happen without it.</w:t>
      </w:r>
    </w:p>
    <w:p w14:paraId="7A05FD43" w14:textId="77777777" w:rsidR="00C250F0" w:rsidRPr="00863090" w:rsidRDefault="00000000">
      <w:pPr>
        <w:pStyle w:val="Heading1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11. Accessibility Requirement</w:t>
      </w:r>
    </w:p>
    <w:p w14:paraId="52D1E5AE" w14:textId="1CDC466A" w:rsidR="00C250F0" w:rsidRPr="00863090" w:rsidRDefault="00000000">
      <w:pPr>
        <w:pStyle w:val="ListBullet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 xml:space="preserve">All interactive elements must be </w:t>
      </w:r>
      <w:r w:rsidR="00863090" w:rsidRPr="00863090">
        <w:rPr>
          <w:rFonts w:ascii="Segoe UI" w:hAnsi="Segoe UI" w:cs="Segoe UI"/>
        </w:rPr>
        <w:t>accessible by keyboard</w:t>
      </w:r>
      <w:r w:rsidRPr="00863090">
        <w:rPr>
          <w:rFonts w:ascii="Segoe UI" w:hAnsi="Segoe UI" w:cs="Segoe UI"/>
        </w:rPr>
        <w:t>.</w:t>
      </w:r>
    </w:p>
    <w:p w14:paraId="596530A2" w14:textId="77777777" w:rsidR="00C250F0" w:rsidRPr="00863090" w:rsidRDefault="00000000">
      <w:pPr>
        <w:pStyle w:val="ListBullet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Use accessible labels for forms.</w:t>
      </w:r>
    </w:p>
    <w:p w14:paraId="1A078A53" w14:textId="77777777" w:rsidR="00C250F0" w:rsidRPr="00863090" w:rsidRDefault="00000000">
      <w:pPr>
        <w:pStyle w:val="ListBullet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Maintain visible focus states.</w:t>
      </w:r>
    </w:p>
    <w:p w14:paraId="2E5252F7" w14:textId="77777777" w:rsidR="00C250F0" w:rsidRPr="00863090" w:rsidRDefault="00000000">
      <w:pPr>
        <w:pStyle w:val="ListBullet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Manage focus correctly inside the modal.</w:t>
      </w:r>
    </w:p>
    <w:p w14:paraId="2745AC24" w14:textId="77777777" w:rsidR="00C250F0" w:rsidRPr="00863090" w:rsidRDefault="00000000">
      <w:pPr>
        <w:pStyle w:val="ListBullet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Allow Escape to close the modal where appropriate.</w:t>
      </w:r>
    </w:p>
    <w:p w14:paraId="36E9B5D3" w14:textId="77777777" w:rsidR="00C250F0" w:rsidRPr="00863090" w:rsidRDefault="00000000">
      <w:pPr>
        <w:pStyle w:val="ListBullet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Use semantic buttons and links.</w:t>
      </w:r>
    </w:p>
    <w:p w14:paraId="3EF123D6" w14:textId="77777777" w:rsidR="00C250F0" w:rsidRPr="00863090" w:rsidRDefault="00000000">
      <w:pPr>
        <w:pStyle w:val="ListBullet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Make validation errors understandable.</w:t>
      </w:r>
    </w:p>
    <w:p w14:paraId="43F8ADD2" w14:textId="77777777" w:rsidR="00C250F0" w:rsidRPr="00863090" w:rsidRDefault="00000000">
      <w:pPr>
        <w:pStyle w:val="ListBullet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Do not rely on color alone to communicate status.</w:t>
      </w:r>
    </w:p>
    <w:p w14:paraId="36312C67" w14:textId="77777777" w:rsidR="00C250F0" w:rsidRPr="00863090" w:rsidRDefault="00000000">
      <w:pPr>
        <w:pStyle w:val="Heading1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12. Responsive Requirement</w:t>
      </w:r>
    </w:p>
    <w:p w14:paraId="17814077" w14:textId="77777777" w:rsidR="00C250F0" w:rsidRPr="00863090" w:rsidRDefault="00000000">
      <w:pPr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The application must work correctly on mobile, tablet, and desktop.</w:t>
      </w:r>
    </w:p>
    <w:p w14:paraId="5492CEED" w14:textId="77777777" w:rsidR="00C250F0" w:rsidRPr="00863090" w:rsidRDefault="00000000">
      <w:pPr>
        <w:pStyle w:val="ListBullet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Navigation remains usable on small screens.</w:t>
      </w:r>
    </w:p>
    <w:p w14:paraId="1F192EB2" w14:textId="77777777" w:rsidR="00C250F0" w:rsidRPr="00863090" w:rsidRDefault="00000000">
      <w:pPr>
        <w:pStyle w:val="ListBullet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Task information remains readable.</w:t>
      </w:r>
    </w:p>
    <w:p w14:paraId="242118EA" w14:textId="77777777" w:rsidR="00C250F0" w:rsidRPr="00863090" w:rsidRDefault="00000000">
      <w:pPr>
        <w:pStyle w:val="ListBullet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Forms fit the viewport.</w:t>
      </w:r>
    </w:p>
    <w:p w14:paraId="24C58FF8" w14:textId="77777777" w:rsidR="00C250F0" w:rsidRPr="00863090" w:rsidRDefault="00000000">
      <w:pPr>
        <w:pStyle w:val="ListBullet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Modals do not overflow.</w:t>
      </w:r>
    </w:p>
    <w:p w14:paraId="4A30D118" w14:textId="77777777" w:rsidR="00C250F0" w:rsidRPr="00863090" w:rsidRDefault="00000000">
      <w:pPr>
        <w:pStyle w:val="ListBullet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Buttons remain accessible.</w:t>
      </w:r>
    </w:p>
    <w:p w14:paraId="4DD261CE" w14:textId="77777777" w:rsidR="00C250F0" w:rsidRPr="00863090" w:rsidRDefault="00000000">
      <w:pPr>
        <w:pStyle w:val="ListBullet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Filters remain usable.</w:t>
      </w:r>
    </w:p>
    <w:p w14:paraId="1AFEFEBE" w14:textId="77777777" w:rsidR="00C250F0" w:rsidRPr="00863090" w:rsidRDefault="00000000">
      <w:pPr>
        <w:pStyle w:val="Heading1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13. Error Handling</w:t>
      </w:r>
    </w:p>
    <w:p w14:paraId="437F8FDF" w14:textId="77777777" w:rsidR="00C250F0" w:rsidRPr="00863090" w:rsidRDefault="00000000">
      <w:pPr>
        <w:pStyle w:val="ListBullet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Failed API requests.</w:t>
      </w:r>
    </w:p>
    <w:p w14:paraId="0FBF377B" w14:textId="77777777" w:rsidR="00C250F0" w:rsidRPr="00863090" w:rsidRDefault="00000000">
      <w:pPr>
        <w:pStyle w:val="ListBullet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Invalid project IDs.</w:t>
      </w:r>
    </w:p>
    <w:p w14:paraId="35C01884" w14:textId="77777777" w:rsidR="00C250F0" w:rsidRPr="00863090" w:rsidRDefault="00000000">
      <w:pPr>
        <w:pStyle w:val="ListBullet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Invalid task IDs.</w:t>
      </w:r>
    </w:p>
    <w:p w14:paraId="25794796" w14:textId="77777777" w:rsidR="00C250F0" w:rsidRPr="00863090" w:rsidRDefault="00000000">
      <w:pPr>
        <w:pStyle w:val="ListBullet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Empty projects.</w:t>
      </w:r>
    </w:p>
    <w:p w14:paraId="38BC11D8" w14:textId="77777777" w:rsidR="00C250F0" w:rsidRPr="00863090" w:rsidRDefault="00000000">
      <w:pPr>
        <w:pStyle w:val="ListBullet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Empty tasks.</w:t>
      </w:r>
    </w:p>
    <w:p w14:paraId="220568D5" w14:textId="77777777" w:rsidR="00C250F0" w:rsidRPr="00863090" w:rsidRDefault="00000000">
      <w:pPr>
        <w:pStyle w:val="ListBullet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No search results.</w:t>
      </w:r>
    </w:p>
    <w:p w14:paraId="4493734B" w14:textId="77777777" w:rsidR="00C250F0" w:rsidRPr="00863090" w:rsidRDefault="00000000">
      <w:pPr>
        <w:pStyle w:val="ListBullet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No filter results.</w:t>
      </w:r>
    </w:p>
    <w:p w14:paraId="67BADBC3" w14:textId="77777777" w:rsidR="00C250F0" w:rsidRPr="00863090" w:rsidRDefault="00000000">
      <w:pPr>
        <w:pStyle w:val="ListBullet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Duplicate submissions.</w:t>
      </w:r>
    </w:p>
    <w:p w14:paraId="068DA7AD" w14:textId="77777777" w:rsidR="00C250F0" w:rsidRPr="00863090" w:rsidRDefault="00000000">
      <w:pPr>
        <w:pStyle w:val="ListBullet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lastRenderedPageBreak/>
        <w:t>Slow network requests.</w:t>
      </w:r>
    </w:p>
    <w:p w14:paraId="0366578A" w14:textId="77777777" w:rsidR="00C250F0" w:rsidRPr="00863090" w:rsidRDefault="00000000">
      <w:pPr>
        <w:pStyle w:val="ListBullet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Unexpected component errors.</w:t>
      </w:r>
    </w:p>
    <w:p w14:paraId="08390BBF" w14:textId="77777777" w:rsidR="00C250F0" w:rsidRPr="00863090" w:rsidRDefault="00000000">
      <w:pPr>
        <w:pStyle w:val="Heading1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14. Technical Expectations</w:t>
      </w:r>
    </w:p>
    <w:p w14:paraId="0F846439" w14:textId="77777777" w:rsidR="00C250F0" w:rsidRPr="00863090" w:rsidRDefault="00000000">
      <w:pPr>
        <w:pStyle w:val="ListBullet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React</w:t>
      </w:r>
    </w:p>
    <w:p w14:paraId="65059D45" w14:textId="77777777" w:rsidR="00C250F0" w:rsidRPr="00863090" w:rsidRDefault="00000000">
      <w:pPr>
        <w:pStyle w:val="ListBullet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TypeScript</w:t>
      </w:r>
    </w:p>
    <w:p w14:paraId="236F539C" w14:textId="77777777" w:rsidR="00C250F0" w:rsidRPr="00863090" w:rsidRDefault="00000000">
      <w:pPr>
        <w:pStyle w:val="ListBullet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React Router</w:t>
      </w:r>
    </w:p>
    <w:p w14:paraId="00E73E99" w14:textId="77777777" w:rsidR="00C250F0" w:rsidRPr="00863090" w:rsidRDefault="00000000">
      <w:pPr>
        <w:pStyle w:val="ListBullet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Modern React Hooks</w:t>
      </w:r>
    </w:p>
    <w:p w14:paraId="42592C87" w14:textId="77777777" w:rsidR="00C250F0" w:rsidRPr="00863090" w:rsidRDefault="00000000">
      <w:pPr>
        <w:pStyle w:val="ListBullet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Appropriate state management</w:t>
      </w:r>
    </w:p>
    <w:p w14:paraId="720E12AE" w14:textId="77777777" w:rsidR="00C250F0" w:rsidRPr="00863090" w:rsidRDefault="00000000">
      <w:pPr>
        <w:pStyle w:val="ListBullet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API integration</w:t>
      </w:r>
    </w:p>
    <w:p w14:paraId="20EF8823" w14:textId="77777777" w:rsidR="00C250F0" w:rsidRPr="00863090" w:rsidRDefault="00000000">
      <w:pPr>
        <w:pStyle w:val="ListBullet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Automated testing</w:t>
      </w:r>
    </w:p>
    <w:p w14:paraId="204661FC" w14:textId="77777777" w:rsidR="00C250F0" w:rsidRPr="00863090" w:rsidRDefault="00000000">
      <w:pPr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Use advanced React concepts where they solve real problems. Do not add a React feature simply to demonstrate that you know its name. You should be able to explain why each major architectural or performance decision was made.</w:t>
      </w:r>
    </w:p>
    <w:p w14:paraId="4729CE06" w14:textId="77777777" w:rsidR="00C250F0" w:rsidRPr="00863090" w:rsidRDefault="00000000">
      <w:pPr>
        <w:pStyle w:val="Heading1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15. Testing Requirements</w:t>
      </w:r>
    </w:p>
    <w:p w14:paraId="29D18EFA" w14:textId="77777777" w:rsidR="00C250F0" w:rsidRPr="00863090" w:rsidRDefault="00000000">
      <w:pPr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Use React Testing Library or an equivalent modern React testing approach.</w:t>
      </w:r>
    </w:p>
    <w:p w14:paraId="6766DBA5" w14:textId="77777777" w:rsidR="00C250F0" w:rsidRPr="00863090" w:rsidRDefault="00000000">
      <w:pPr>
        <w:pStyle w:val="ListBullet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Task form required-field validation.</w:t>
      </w:r>
    </w:p>
    <w:p w14:paraId="70052613" w14:textId="77777777" w:rsidR="00C250F0" w:rsidRPr="00863090" w:rsidRDefault="00000000">
      <w:pPr>
        <w:pStyle w:val="ListBullet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Successful and failed task submission.</w:t>
      </w:r>
    </w:p>
    <w:p w14:paraId="10929EA4" w14:textId="77777777" w:rsidR="00C250F0" w:rsidRPr="00863090" w:rsidRDefault="00000000">
      <w:pPr>
        <w:pStyle w:val="ListBullet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Task rendering.</w:t>
      </w:r>
    </w:p>
    <w:p w14:paraId="63DCB73E" w14:textId="77777777" w:rsidR="00C250F0" w:rsidRPr="00863090" w:rsidRDefault="00000000">
      <w:pPr>
        <w:pStyle w:val="ListBullet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Task search and filtering.</w:t>
      </w:r>
    </w:p>
    <w:p w14:paraId="256EB22C" w14:textId="77777777" w:rsidR="00C250F0" w:rsidRPr="00863090" w:rsidRDefault="00000000">
      <w:pPr>
        <w:pStyle w:val="ListBullet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Empty-result state.</w:t>
      </w:r>
    </w:p>
    <w:p w14:paraId="22B60400" w14:textId="77777777" w:rsidR="00C250F0" w:rsidRPr="00863090" w:rsidRDefault="00000000">
      <w:pPr>
        <w:pStyle w:val="ListBullet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Editing, completing, and deleting a task.</w:t>
      </w:r>
    </w:p>
    <w:p w14:paraId="3BC42873" w14:textId="77777777" w:rsidR="00C250F0" w:rsidRPr="00863090" w:rsidRDefault="00000000">
      <w:pPr>
        <w:pStyle w:val="ListBullet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At least one complete user journey from creating a task through displaying it in the task list.</w:t>
      </w:r>
    </w:p>
    <w:p w14:paraId="6F50A34F" w14:textId="77777777" w:rsidR="00C250F0" w:rsidRPr="00863090" w:rsidRDefault="00000000">
      <w:pPr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Tests should focus primarily on observable user behaviour rather than implementation details.</w:t>
      </w:r>
    </w:p>
    <w:p w14:paraId="0395FE3F" w14:textId="77777777" w:rsidR="00C250F0" w:rsidRPr="00863090" w:rsidRDefault="00000000">
      <w:pPr>
        <w:pStyle w:val="Heading1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16. Production Quality</w:t>
      </w:r>
    </w:p>
    <w:p w14:paraId="2C4763C5" w14:textId="77777777" w:rsidR="00C250F0" w:rsidRPr="00863090" w:rsidRDefault="00000000">
      <w:pPr>
        <w:pStyle w:val="ListBullet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Consistent spacing and typography.</w:t>
      </w:r>
    </w:p>
    <w:p w14:paraId="49CB4ED6" w14:textId="77777777" w:rsidR="00C250F0" w:rsidRPr="00863090" w:rsidRDefault="00000000">
      <w:pPr>
        <w:pStyle w:val="ListBullet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Consistent buttons and controls.</w:t>
      </w:r>
    </w:p>
    <w:p w14:paraId="179C5285" w14:textId="77777777" w:rsidR="00C250F0" w:rsidRPr="00863090" w:rsidRDefault="00000000">
      <w:pPr>
        <w:pStyle w:val="ListBullet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Meaningful empty states.</w:t>
      </w:r>
    </w:p>
    <w:p w14:paraId="63166592" w14:textId="77777777" w:rsidR="00C250F0" w:rsidRPr="00863090" w:rsidRDefault="00000000">
      <w:pPr>
        <w:pStyle w:val="ListBullet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Loading indicators.</w:t>
      </w:r>
    </w:p>
    <w:p w14:paraId="6D438726" w14:textId="110926C0" w:rsidR="00C250F0" w:rsidRPr="00863090" w:rsidRDefault="00000000">
      <w:pPr>
        <w:pStyle w:val="ListBullet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 xml:space="preserve">Error </w:t>
      </w:r>
      <w:r w:rsidR="00863090" w:rsidRPr="00863090">
        <w:rPr>
          <w:rFonts w:ascii="Segoe UI" w:hAnsi="Segoe UI" w:cs="Segoe UI"/>
        </w:rPr>
        <w:t>States</w:t>
      </w:r>
      <w:r w:rsidRPr="00863090">
        <w:rPr>
          <w:rFonts w:ascii="Segoe UI" w:hAnsi="Segoe UI" w:cs="Segoe UI"/>
        </w:rPr>
        <w:t>.</w:t>
      </w:r>
    </w:p>
    <w:p w14:paraId="52A4B956" w14:textId="77777777" w:rsidR="00C250F0" w:rsidRPr="00863090" w:rsidRDefault="00000000">
      <w:pPr>
        <w:pStyle w:val="ListBullet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Confirmation interactions.</w:t>
      </w:r>
    </w:p>
    <w:p w14:paraId="1466EDE3" w14:textId="77777777" w:rsidR="00C250F0" w:rsidRPr="00863090" w:rsidRDefault="00000000">
      <w:pPr>
        <w:pStyle w:val="ListBullet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Responsive layout.</w:t>
      </w:r>
    </w:p>
    <w:p w14:paraId="4BC0E88B" w14:textId="77777777" w:rsidR="00C250F0" w:rsidRPr="00863090" w:rsidRDefault="00000000">
      <w:pPr>
        <w:pStyle w:val="ListBullet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Accessible interactions.</w:t>
      </w:r>
    </w:p>
    <w:p w14:paraId="42A5F67C" w14:textId="77777777" w:rsidR="00C250F0" w:rsidRPr="00863090" w:rsidRDefault="00000000">
      <w:pPr>
        <w:pStyle w:val="ListBullet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No placeholder screens or broken links.</w:t>
      </w:r>
    </w:p>
    <w:p w14:paraId="73EDD2A7" w14:textId="77777777" w:rsidR="00C250F0" w:rsidRPr="00863090" w:rsidRDefault="00000000">
      <w:pPr>
        <w:pStyle w:val="ListBullet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No unnecessary dependencies, duplicate logic, unused components, or hard-coded repeated values.</w:t>
      </w:r>
    </w:p>
    <w:p w14:paraId="05B7482F" w14:textId="77777777" w:rsidR="00C250F0" w:rsidRPr="00863090" w:rsidRDefault="00000000">
      <w:pPr>
        <w:pStyle w:val="Heading1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lastRenderedPageBreak/>
        <w:t>17. AI Usage Report</w:t>
      </w:r>
    </w:p>
    <w:p w14:paraId="6358DBC2" w14:textId="77777777" w:rsidR="00C250F0" w:rsidRPr="00863090" w:rsidRDefault="00000000">
      <w:pPr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Create a file named ai-usage.md.</w:t>
      </w:r>
    </w:p>
    <w:p w14:paraId="62F39384" w14:textId="77777777" w:rsidR="00C250F0" w:rsidRPr="00863090" w:rsidRDefault="00000000">
      <w:pPr>
        <w:pStyle w:val="ListBullet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AI tools used.</w:t>
      </w:r>
    </w:p>
    <w:p w14:paraId="356F1A54" w14:textId="77777777" w:rsidR="00C250F0" w:rsidRPr="00863090" w:rsidRDefault="00000000">
      <w:pPr>
        <w:pStyle w:val="ListBullet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Tasks where AI helped.</w:t>
      </w:r>
    </w:p>
    <w:p w14:paraId="0251C729" w14:textId="77777777" w:rsidR="00C250F0" w:rsidRPr="00863090" w:rsidRDefault="00000000">
      <w:pPr>
        <w:pStyle w:val="ListBullet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Representative prompts.</w:t>
      </w:r>
    </w:p>
    <w:p w14:paraId="16521DAE" w14:textId="77777777" w:rsidR="00C250F0" w:rsidRPr="00863090" w:rsidRDefault="00000000">
      <w:pPr>
        <w:pStyle w:val="ListBullet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Generated code accepted.</w:t>
      </w:r>
    </w:p>
    <w:p w14:paraId="67494F03" w14:textId="77777777" w:rsidR="00C250F0" w:rsidRPr="00863090" w:rsidRDefault="00000000">
      <w:pPr>
        <w:pStyle w:val="ListBullet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Generated code modified.</w:t>
      </w:r>
    </w:p>
    <w:p w14:paraId="02691CC8" w14:textId="77777777" w:rsidR="00C250F0" w:rsidRPr="00863090" w:rsidRDefault="00000000">
      <w:pPr>
        <w:pStyle w:val="ListBullet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Generated code rejected.</w:t>
      </w:r>
    </w:p>
    <w:p w14:paraId="1581CD58" w14:textId="77777777" w:rsidR="00C250F0" w:rsidRPr="00863090" w:rsidRDefault="00000000">
      <w:pPr>
        <w:pStyle w:val="ListBullet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Bugs or incorrect suggestions introduced by AI.</w:t>
      </w:r>
    </w:p>
    <w:p w14:paraId="2FAF74A6" w14:textId="77777777" w:rsidR="00C250F0" w:rsidRPr="00863090" w:rsidRDefault="00000000">
      <w:pPr>
        <w:pStyle w:val="ListBullet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How the final implementation was verified.</w:t>
      </w:r>
    </w:p>
    <w:p w14:paraId="791AE050" w14:textId="77777777" w:rsidR="00C250F0" w:rsidRPr="00863090" w:rsidRDefault="00000000">
      <w:pPr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The report must be honest, specific, and reflective.</w:t>
      </w:r>
    </w:p>
    <w:p w14:paraId="171C5F5E" w14:textId="77777777" w:rsidR="00C250F0" w:rsidRPr="00863090" w:rsidRDefault="00000000">
      <w:pPr>
        <w:pStyle w:val="Heading1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18. Token / Credit Utilization Report</w:t>
      </w:r>
    </w:p>
    <w:p w14:paraId="368347D4" w14:textId="77777777" w:rsidR="00C250F0" w:rsidRPr="00863090" w:rsidRDefault="00000000">
      <w:pPr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Create a file named token-credit-report.md.</w:t>
      </w:r>
    </w:p>
    <w:p w14:paraId="65677012" w14:textId="77777777" w:rsidR="00C250F0" w:rsidRPr="00863090" w:rsidRDefault="00000000">
      <w:pPr>
        <w:pStyle w:val="ListBullet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AI tool.</w:t>
      </w:r>
    </w:p>
    <w:p w14:paraId="4C435D7F" w14:textId="77777777" w:rsidR="00C250F0" w:rsidRPr="00863090" w:rsidRDefault="00000000">
      <w:pPr>
        <w:pStyle w:val="ListBullet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Plan/account type.</w:t>
      </w:r>
    </w:p>
    <w:p w14:paraId="4F66ADBF" w14:textId="77777777" w:rsidR="00C250F0" w:rsidRPr="00863090" w:rsidRDefault="00000000">
      <w:pPr>
        <w:pStyle w:val="ListBullet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Approximate tokens or credits consumed.</w:t>
      </w:r>
    </w:p>
    <w:p w14:paraId="312465B5" w14:textId="77777777" w:rsidR="00C250F0" w:rsidRPr="00863090" w:rsidRDefault="00000000">
      <w:pPr>
        <w:pStyle w:val="ListBullet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Major AI-assisted activities.</w:t>
      </w:r>
    </w:p>
    <w:p w14:paraId="5C5EAB1E" w14:textId="77777777" w:rsidR="00C250F0" w:rsidRPr="00863090" w:rsidRDefault="00000000">
      <w:pPr>
        <w:pStyle w:val="ListBullet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Estimated development time.</w:t>
      </w:r>
    </w:p>
    <w:p w14:paraId="36D779FC" w14:textId="77777777" w:rsidR="00C250F0" w:rsidRPr="00863090" w:rsidRDefault="00000000">
      <w:pPr>
        <w:pStyle w:val="ListBullet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How AI affected productivity.</w:t>
      </w:r>
    </w:p>
    <w:p w14:paraId="036F9B75" w14:textId="77777777" w:rsidR="00C250F0" w:rsidRPr="00863090" w:rsidRDefault="00000000">
      <w:pPr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Do not invent token or credit figures.</w:t>
      </w:r>
    </w:p>
    <w:p w14:paraId="6BAB81FC" w14:textId="77777777" w:rsidR="00C250F0" w:rsidRPr="00863090" w:rsidRDefault="00000000">
      <w:pPr>
        <w:pStyle w:val="Heading1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19. Git Requirements</w:t>
      </w:r>
    </w:p>
    <w:p w14:paraId="2DA6A060" w14:textId="77777777" w:rsidR="00C250F0" w:rsidRPr="00863090" w:rsidRDefault="00000000">
      <w:pPr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Maintain the project using Git with meaningful incremental commits.</w:t>
      </w:r>
    </w:p>
    <w:p w14:paraId="6C635837" w14:textId="77777777" w:rsidR="00C250F0" w:rsidRPr="00863090" w:rsidRDefault="00000000">
      <w:pPr>
        <w:pStyle w:val="ListBullet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feat: implement project dashboard</w:t>
      </w:r>
    </w:p>
    <w:p w14:paraId="3A3C31EA" w14:textId="77777777" w:rsidR="00C250F0" w:rsidRPr="00863090" w:rsidRDefault="00000000">
      <w:pPr>
        <w:pStyle w:val="ListBullet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feat: add task management</w:t>
      </w:r>
    </w:p>
    <w:p w14:paraId="3253A245" w14:textId="77777777" w:rsidR="00C250F0" w:rsidRPr="00863090" w:rsidRDefault="00000000">
      <w:pPr>
        <w:pStyle w:val="ListBullet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feat: implement task filtering</w:t>
      </w:r>
    </w:p>
    <w:p w14:paraId="4D84F6C0" w14:textId="77777777" w:rsidR="00C250F0" w:rsidRPr="00863090" w:rsidRDefault="00000000">
      <w:pPr>
        <w:pStyle w:val="ListBullet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feat: add accessible task modal</w:t>
      </w:r>
    </w:p>
    <w:p w14:paraId="00FAFABF" w14:textId="77777777" w:rsidR="00C250F0" w:rsidRPr="00863090" w:rsidRDefault="00000000">
      <w:pPr>
        <w:pStyle w:val="ListBullet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test: add task form tests</w:t>
      </w:r>
    </w:p>
    <w:p w14:paraId="37722071" w14:textId="77777777" w:rsidR="00C250F0" w:rsidRPr="00863090" w:rsidRDefault="00000000">
      <w:pPr>
        <w:pStyle w:val="ListBullet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fix: handle failed task creation</w:t>
      </w:r>
    </w:p>
    <w:p w14:paraId="30536B97" w14:textId="77777777" w:rsidR="00C250F0" w:rsidRPr="00863090" w:rsidRDefault="00000000">
      <w:pPr>
        <w:pStyle w:val="ListBullet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perf: optimize task filtering</w:t>
      </w:r>
    </w:p>
    <w:p w14:paraId="0B534B50" w14:textId="77777777" w:rsidR="00C250F0" w:rsidRPr="00863090" w:rsidRDefault="00000000">
      <w:pPr>
        <w:pStyle w:val="ListBullet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docs: add AI usage report</w:t>
      </w:r>
    </w:p>
    <w:p w14:paraId="157CEC2B" w14:textId="77777777" w:rsidR="00C250F0" w:rsidRPr="00863090" w:rsidRDefault="00000000">
      <w:pPr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Avoid a single final commit containing the entire project.</w:t>
      </w:r>
    </w:p>
    <w:p w14:paraId="747CF89F" w14:textId="77777777" w:rsidR="00C250F0" w:rsidRPr="00863090" w:rsidRDefault="00000000">
      <w:pPr>
        <w:pStyle w:val="Heading1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20. Submission</w:t>
      </w:r>
    </w:p>
    <w:p w14:paraId="795AE524" w14:textId="33EA145F" w:rsidR="00C250F0" w:rsidRPr="00863090" w:rsidRDefault="00000000">
      <w:pPr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Submit a repository containing:</w:t>
      </w:r>
    </w:p>
    <w:p w14:paraId="2F15A02C" w14:textId="77777777" w:rsidR="00C250F0" w:rsidRPr="00863090" w:rsidRDefault="00000000">
      <w:pPr>
        <w:pStyle w:val="ListBullet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lastRenderedPageBreak/>
        <w:t>README.md</w:t>
      </w:r>
    </w:p>
    <w:p w14:paraId="6BAE88D4" w14:textId="77777777" w:rsidR="00C250F0" w:rsidRPr="00863090" w:rsidRDefault="00000000">
      <w:pPr>
        <w:pStyle w:val="ListBullet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ai-usage.md</w:t>
      </w:r>
    </w:p>
    <w:p w14:paraId="21C42CD8" w14:textId="77777777" w:rsidR="00C250F0" w:rsidRPr="00863090" w:rsidRDefault="00000000">
      <w:pPr>
        <w:pStyle w:val="ListBullet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token-credit-report.md</w:t>
      </w:r>
    </w:p>
    <w:p w14:paraId="7DF92FCF" w14:textId="77777777" w:rsidR="00C250F0" w:rsidRPr="00863090" w:rsidRDefault="00000000">
      <w:pPr>
        <w:pStyle w:val="ListBullet"/>
        <w:rPr>
          <w:rFonts w:ascii="Segoe UI" w:hAnsi="Segoe UI" w:cs="Segoe UI"/>
        </w:rPr>
      </w:pPr>
      <w:proofErr w:type="gramStart"/>
      <w:r w:rsidRPr="00863090">
        <w:rPr>
          <w:rFonts w:ascii="Segoe UI" w:hAnsi="Segoe UI" w:cs="Segoe UI"/>
        </w:rPr>
        <w:t>package.json</w:t>
      </w:r>
      <w:proofErr w:type="gramEnd"/>
    </w:p>
    <w:p w14:paraId="5BAC1421" w14:textId="77777777" w:rsidR="00C250F0" w:rsidRPr="00863090" w:rsidRDefault="00000000">
      <w:pPr>
        <w:pStyle w:val="ListBullet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src/</w:t>
      </w:r>
    </w:p>
    <w:p w14:paraId="738D209C" w14:textId="77777777" w:rsidR="00C250F0" w:rsidRPr="00863090" w:rsidRDefault="00000000">
      <w:pPr>
        <w:pStyle w:val="ListBullet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tests/</w:t>
      </w:r>
    </w:p>
    <w:p w14:paraId="0828ECB9" w14:textId="77777777" w:rsidR="00C250F0" w:rsidRPr="00863090" w:rsidRDefault="00000000">
      <w:pPr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README.md must include:</w:t>
      </w:r>
    </w:p>
    <w:p w14:paraId="250E25FD" w14:textId="77777777" w:rsidR="00C250F0" w:rsidRPr="00863090" w:rsidRDefault="00000000">
      <w:pPr>
        <w:pStyle w:val="ListBullet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Project overview and features.</w:t>
      </w:r>
    </w:p>
    <w:p w14:paraId="2AD417E7" w14:textId="77777777" w:rsidR="00C250F0" w:rsidRPr="00863090" w:rsidRDefault="00000000">
      <w:pPr>
        <w:pStyle w:val="ListBullet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Technology stack.</w:t>
      </w:r>
    </w:p>
    <w:p w14:paraId="25A5CD37" w14:textId="77777777" w:rsidR="00C250F0" w:rsidRPr="00863090" w:rsidRDefault="00000000">
      <w:pPr>
        <w:pStyle w:val="ListBullet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Installation and run instructions.</w:t>
      </w:r>
    </w:p>
    <w:p w14:paraId="64BE77B7" w14:textId="77777777" w:rsidR="00C250F0" w:rsidRPr="00863090" w:rsidRDefault="00000000">
      <w:pPr>
        <w:pStyle w:val="ListBullet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Test and build instructions.</w:t>
      </w:r>
    </w:p>
    <w:p w14:paraId="7A03A548" w14:textId="77777777" w:rsidR="00C250F0" w:rsidRPr="00863090" w:rsidRDefault="00000000">
      <w:pPr>
        <w:pStyle w:val="ListBullet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Architecture and state-management explanation.</w:t>
      </w:r>
    </w:p>
    <w:p w14:paraId="78E8BA62" w14:textId="77777777" w:rsidR="00C250F0" w:rsidRPr="00863090" w:rsidRDefault="00000000">
      <w:pPr>
        <w:pStyle w:val="ListBullet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API explanation.</w:t>
      </w:r>
    </w:p>
    <w:p w14:paraId="13432BEE" w14:textId="77777777" w:rsidR="00C250F0" w:rsidRPr="00863090" w:rsidRDefault="00000000">
      <w:pPr>
        <w:pStyle w:val="ListBullet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Performance decisions.</w:t>
      </w:r>
    </w:p>
    <w:p w14:paraId="12F8F359" w14:textId="77777777" w:rsidR="00C250F0" w:rsidRPr="00863090" w:rsidRDefault="00000000">
      <w:pPr>
        <w:pStyle w:val="ListBullet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Accessibility decisions.</w:t>
      </w:r>
    </w:p>
    <w:p w14:paraId="739C6569" w14:textId="77777777" w:rsidR="00C250F0" w:rsidRPr="00863090" w:rsidRDefault="00000000">
      <w:pPr>
        <w:pStyle w:val="ListBullet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Known limitations.</w:t>
      </w:r>
    </w:p>
    <w:p w14:paraId="51EB634E" w14:textId="77777777" w:rsidR="00C250F0" w:rsidRPr="00863090" w:rsidRDefault="00000000">
      <w:pPr>
        <w:pStyle w:val="Heading1"/>
        <w:rPr>
          <w:rFonts w:ascii="Segoe UI" w:hAnsi="Segoe UI" w:cs="Segoe UI"/>
        </w:rPr>
      </w:pPr>
      <w:r w:rsidRPr="00863090">
        <w:rPr>
          <w:rFonts w:ascii="Segoe UI" w:hAnsi="Segoe UI" w:cs="Segoe UI"/>
        </w:rPr>
        <w:t>21. Evaluation Criteria — 20 Marks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C250F0" w:rsidRPr="00863090" w14:paraId="7542F81D" w14:textId="77777777">
        <w:trPr>
          <w:jc w:val="center"/>
        </w:trPr>
        <w:tc>
          <w:tcPr>
            <w:tcW w:w="3408" w:type="dxa"/>
          </w:tcPr>
          <w:p w14:paraId="4E4D9268" w14:textId="77777777" w:rsidR="00C250F0" w:rsidRPr="00863090" w:rsidRDefault="00000000">
            <w:pPr>
              <w:rPr>
                <w:rFonts w:ascii="Segoe UI" w:hAnsi="Segoe UI" w:cs="Segoe UI"/>
              </w:rPr>
            </w:pPr>
            <w:r w:rsidRPr="00863090">
              <w:rPr>
                <w:rFonts w:ascii="Segoe UI" w:hAnsi="Segoe UI" w:cs="Segoe UI"/>
              </w:rPr>
              <w:t>Criterion</w:t>
            </w:r>
          </w:p>
        </w:tc>
        <w:tc>
          <w:tcPr>
            <w:tcW w:w="3408" w:type="dxa"/>
          </w:tcPr>
          <w:p w14:paraId="10F68F47" w14:textId="77777777" w:rsidR="00C250F0" w:rsidRPr="00863090" w:rsidRDefault="00000000">
            <w:pPr>
              <w:rPr>
                <w:rFonts w:ascii="Segoe UI" w:hAnsi="Segoe UI" w:cs="Segoe UI"/>
              </w:rPr>
            </w:pPr>
            <w:r w:rsidRPr="00863090">
              <w:rPr>
                <w:rFonts w:ascii="Segoe UI" w:hAnsi="Segoe UI" w:cs="Segoe UI"/>
              </w:rPr>
              <w:t>Marks</w:t>
            </w:r>
          </w:p>
        </w:tc>
        <w:tc>
          <w:tcPr>
            <w:tcW w:w="3408" w:type="dxa"/>
          </w:tcPr>
          <w:p w14:paraId="5DE3550F" w14:textId="77777777" w:rsidR="00C250F0" w:rsidRPr="00863090" w:rsidRDefault="00000000">
            <w:pPr>
              <w:rPr>
                <w:rFonts w:ascii="Segoe UI" w:hAnsi="Segoe UI" w:cs="Segoe UI"/>
              </w:rPr>
            </w:pPr>
            <w:r w:rsidRPr="00863090">
              <w:rPr>
                <w:rFonts w:ascii="Segoe UI" w:hAnsi="Segoe UI" w:cs="Segoe UI"/>
              </w:rPr>
              <w:t>What We Look For</w:t>
            </w:r>
          </w:p>
        </w:tc>
      </w:tr>
      <w:tr w:rsidR="00C250F0" w:rsidRPr="00863090" w14:paraId="5B046F4D" w14:textId="77777777">
        <w:trPr>
          <w:jc w:val="center"/>
        </w:trPr>
        <w:tc>
          <w:tcPr>
            <w:tcW w:w="3408" w:type="dxa"/>
            <w:vAlign w:val="center"/>
          </w:tcPr>
          <w:p w14:paraId="25355E4F" w14:textId="77777777" w:rsidR="00C250F0" w:rsidRPr="00863090" w:rsidRDefault="00000000">
            <w:pPr>
              <w:rPr>
                <w:rFonts w:ascii="Segoe UI" w:hAnsi="Segoe UI" w:cs="Segoe UI"/>
              </w:rPr>
            </w:pPr>
            <w:r w:rsidRPr="00863090">
              <w:rPr>
                <w:rFonts w:ascii="Segoe UI" w:hAnsi="Segoe UI" w:cs="Segoe UI"/>
              </w:rPr>
              <w:t>Functionality &amp; Requirements</w:t>
            </w:r>
          </w:p>
        </w:tc>
        <w:tc>
          <w:tcPr>
            <w:tcW w:w="3408" w:type="dxa"/>
            <w:vAlign w:val="center"/>
          </w:tcPr>
          <w:p w14:paraId="0B6FB43A" w14:textId="120ABFCB" w:rsidR="00C250F0" w:rsidRPr="00863090" w:rsidRDefault="004732EB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5</w:t>
            </w:r>
          </w:p>
        </w:tc>
        <w:tc>
          <w:tcPr>
            <w:tcW w:w="3408" w:type="dxa"/>
            <w:vAlign w:val="center"/>
          </w:tcPr>
          <w:p w14:paraId="5761B909" w14:textId="77777777" w:rsidR="00C250F0" w:rsidRPr="00863090" w:rsidRDefault="00000000">
            <w:pPr>
              <w:rPr>
                <w:rFonts w:ascii="Segoe UI" w:hAnsi="Segoe UI" w:cs="Segoe UI"/>
              </w:rPr>
            </w:pPr>
            <w:r w:rsidRPr="00863090">
              <w:rPr>
                <w:rFonts w:ascii="Segoe UI" w:hAnsi="Segoe UI" w:cs="Segoe UI"/>
              </w:rPr>
              <w:t>All required features work correctly; complete user flows; CRUD, search, filtering, routing, forms, API handling, loading, empty, success, and error states.</w:t>
            </w:r>
          </w:p>
        </w:tc>
      </w:tr>
      <w:tr w:rsidR="00C250F0" w:rsidRPr="00863090" w14:paraId="62A154FB" w14:textId="77777777">
        <w:trPr>
          <w:jc w:val="center"/>
        </w:trPr>
        <w:tc>
          <w:tcPr>
            <w:tcW w:w="3408" w:type="dxa"/>
            <w:vAlign w:val="center"/>
          </w:tcPr>
          <w:p w14:paraId="542EBF6D" w14:textId="77777777" w:rsidR="00C250F0" w:rsidRPr="00863090" w:rsidRDefault="00000000">
            <w:pPr>
              <w:rPr>
                <w:rFonts w:ascii="Segoe UI" w:hAnsi="Segoe UI" w:cs="Segoe UI"/>
              </w:rPr>
            </w:pPr>
            <w:r w:rsidRPr="00863090">
              <w:rPr>
                <w:rFonts w:ascii="Segoe UI" w:hAnsi="Segoe UI" w:cs="Segoe UI"/>
              </w:rPr>
              <w:t>Code Quality &amp; React Architecture</w:t>
            </w:r>
          </w:p>
        </w:tc>
        <w:tc>
          <w:tcPr>
            <w:tcW w:w="3408" w:type="dxa"/>
            <w:vAlign w:val="center"/>
          </w:tcPr>
          <w:p w14:paraId="2072AC5D" w14:textId="79D5617F" w:rsidR="00C250F0" w:rsidRPr="00863090" w:rsidRDefault="004732EB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3</w:t>
            </w:r>
          </w:p>
        </w:tc>
        <w:tc>
          <w:tcPr>
            <w:tcW w:w="3408" w:type="dxa"/>
            <w:vAlign w:val="center"/>
          </w:tcPr>
          <w:p w14:paraId="6A4B379C" w14:textId="77777777" w:rsidR="00C250F0" w:rsidRPr="00863090" w:rsidRDefault="00000000">
            <w:pPr>
              <w:rPr>
                <w:rFonts w:ascii="Segoe UI" w:hAnsi="Segoe UI" w:cs="Segoe UI"/>
              </w:rPr>
            </w:pPr>
            <w:r w:rsidRPr="00863090">
              <w:rPr>
                <w:rFonts w:ascii="Segoe UI" w:hAnsi="Segoe UI" w:cs="Segoe UI"/>
              </w:rPr>
              <w:t>Clean, readable, modular TypeScript/React; reusable logic; appropriate state organization; meaningful naming; maintainable architecture.</w:t>
            </w:r>
          </w:p>
        </w:tc>
      </w:tr>
      <w:tr w:rsidR="00C250F0" w:rsidRPr="00863090" w14:paraId="1C3A0AA1" w14:textId="77777777">
        <w:trPr>
          <w:jc w:val="center"/>
        </w:trPr>
        <w:tc>
          <w:tcPr>
            <w:tcW w:w="3408" w:type="dxa"/>
            <w:vAlign w:val="center"/>
          </w:tcPr>
          <w:p w14:paraId="6245FDF1" w14:textId="77777777" w:rsidR="00C250F0" w:rsidRPr="00863090" w:rsidRDefault="00000000">
            <w:pPr>
              <w:rPr>
                <w:rFonts w:ascii="Segoe UI" w:hAnsi="Segoe UI" w:cs="Segoe UI"/>
              </w:rPr>
            </w:pPr>
            <w:r w:rsidRPr="00863090">
              <w:rPr>
                <w:rFonts w:ascii="Segoe UI" w:hAnsi="Segoe UI" w:cs="Segoe UI"/>
              </w:rPr>
              <w:t>React Concepts &amp; Technical Depth</w:t>
            </w:r>
          </w:p>
        </w:tc>
        <w:tc>
          <w:tcPr>
            <w:tcW w:w="3408" w:type="dxa"/>
            <w:vAlign w:val="center"/>
          </w:tcPr>
          <w:p w14:paraId="322C01CF" w14:textId="77777777" w:rsidR="00C250F0" w:rsidRPr="00863090" w:rsidRDefault="00000000">
            <w:pPr>
              <w:rPr>
                <w:rFonts w:ascii="Segoe UI" w:hAnsi="Segoe UI" w:cs="Segoe UI"/>
              </w:rPr>
            </w:pPr>
            <w:r w:rsidRPr="00863090">
              <w:rPr>
                <w:rFonts w:ascii="Segoe UI" w:hAnsi="Segoe UI" w:cs="Segoe UI"/>
              </w:rPr>
              <w:t>3</w:t>
            </w:r>
          </w:p>
        </w:tc>
        <w:tc>
          <w:tcPr>
            <w:tcW w:w="3408" w:type="dxa"/>
            <w:vAlign w:val="center"/>
          </w:tcPr>
          <w:p w14:paraId="5D4E3452" w14:textId="77777777" w:rsidR="00C250F0" w:rsidRPr="00863090" w:rsidRDefault="00000000">
            <w:pPr>
              <w:rPr>
                <w:rFonts w:ascii="Segoe UI" w:hAnsi="Segoe UI" w:cs="Segoe UI"/>
              </w:rPr>
            </w:pPr>
            <w:r w:rsidRPr="00863090">
              <w:rPr>
                <w:rFonts w:ascii="Segoe UI" w:hAnsi="Segoe UI" w:cs="Segoe UI"/>
              </w:rPr>
              <w:t>Effective use of advanced Hooks, Context, reducers, custom Hooks, effects, refs, memoization, routing, Suspense, portals, error handling, and API integration where appropriate.</w:t>
            </w:r>
          </w:p>
        </w:tc>
      </w:tr>
      <w:tr w:rsidR="00C250F0" w:rsidRPr="00863090" w14:paraId="6A8AD6C4" w14:textId="77777777">
        <w:trPr>
          <w:jc w:val="center"/>
        </w:trPr>
        <w:tc>
          <w:tcPr>
            <w:tcW w:w="3408" w:type="dxa"/>
            <w:vAlign w:val="center"/>
          </w:tcPr>
          <w:p w14:paraId="79B677FC" w14:textId="77777777" w:rsidR="00C250F0" w:rsidRPr="00863090" w:rsidRDefault="00000000">
            <w:pPr>
              <w:rPr>
                <w:rFonts w:ascii="Segoe UI" w:hAnsi="Segoe UI" w:cs="Segoe UI"/>
              </w:rPr>
            </w:pPr>
            <w:r w:rsidRPr="00863090">
              <w:rPr>
                <w:rFonts w:ascii="Segoe UI" w:hAnsi="Segoe UI" w:cs="Segoe UI"/>
              </w:rPr>
              <w:t>Responsive Design &amp; Accessibility</w:t>
            </w:r>
          </w:p>
        </w:tc>
        <w:tc>
          <w:tcPr>
            <w:tcW w:w="3408" w:type="dxa"/>
            <w:vAlign w:val="center"/>
          </w:tcPr>
          <w:p w14:paraId="6825F2E9" w14:textId="77777777" w:rsidR="00C250F0" w:rsidRPr="00863090" w:rsidRDefault="00000000">
            <w:pPr>
              <w:rPr>
                <w:rFonts w:ascii="Segoe UI" w:hAnsi="Segoe UI" w:cs="Segoe UI"/>
              </w:rPr>
            </w:pPr>
            <w:r w:rsidRPr="00863090">
              <w:rPr>
                <w:rFonts w:ascii="Segoe UI" w:hAnsi="Segoe UI" w:cs="Segoe UI"/>
              </w:rPr>
              <w:t>3</w:t>
            </w:r>
          </w:p>
        </w:tc>
        <w:tc>
          <w:tcPr>
            <w:tcW w:w="3408" w:type="dxa"/>
            <w:vAlign w:val="center"/>
          </w:tcPr>
          <w:p w14:paraId="12E4B1EF" w14:textId="77777777" w:rsidR="00C250F0" w:rsidRPr="00863090" w:rsidRDefault="00000000">
            <w:pPr>
              <w:rPr>
                <w:rFonts w:ascii="Segoe UI" w:hAnsi="Segoe UI" w:cs="Segoe UI"/>
              </w:rPr>
            </w:pPr>
            <w:r w:rsidRPr="00863090">
              <w:rPr>
                <w:rFonts w:ascii="Segoe UI" w:hAnsi="Segoe UI" w:cs="Segoe UI"/>
              </w:rPr>
              <w:t>Responsive mobile/tablet/desktop UI; keyboard navigation; semantic HTML; accessible forms and modals; appropriate ARIA and focus management.</w:t>
            </w:r>
          </w:p>
        </w:tc>
      </w:tr>
      <w:tr w:rsidR="00C250F0" w:rsidRPr="00863090" w14:paraId="61E2533D" w14:textId="77777777">
        <w:trPr>
          <w:jc w:val="center"/>
        </w:trPr>
        <w:tc>
          <w:tcPr>
            <w:tcW w:w="3408" w:type="dxa"/>
            <w:vAlign w:val="center"/>
          </w:tcPr>
          <w:p w14:paraId="6B5E1F34" w14:textId="77777777" w:rsidR="00C250F0" w:rsidRPr="00863090" w:rsidRDefault="00000000">
            <w:pPr>
              <w:rPr>
                <w:rFonts w:ascii="Segoe UI" w:hAnsi="Segoe UI" w:cs="Segoe UI"/>
              </w:rPr>
            </w:pPr>
            <w:r w:rsidRPr="00863090">
              <w:rPr>
                <w:rFonts w:ascii="Segoe UI" w:hAnsi="Segoe UI" w:cs="Segoe UI"/>
              </w:rPr>
              <w:t>UI/UX &amp; Visual Polish</w:t>
            </w:r>
          </w:p>
        </w:tc>
        <w:tc>
          <w:tcPr>
            <w:tcW w:w="3408" w:type="dxa"/>
            <w:vAlign w:val="center"/>
          </w:tcPr>
          <w:p w14:paraId="14DFED5A" w14:textId="77777777" w:rsidR="00C250F0" w:rsidRPr="00863090" w:rsidRDefault="00000000">
            <w:pPr>
              <w:rPr>
                <w:rFonts w:ascii="Segoe UI" w:hAnsi="Segoe UI" w:cs="Segoe UI"/>
              </w:rPr>
            </w:pPr>
            <w:r w:rsidRPr="00863090">
              <w:rPr>
                <w:rFonts w:ascii="Segoe UI" w:hAnsi="Segoe UI" w:cs="Segoe UI"/>
              </w:rPr>
              <w:t>2</w:t>
            </w:r>
          </w:p>
        </w:tc>
        <w:tc>
          <w:tcPr>
            <w:tcW w:w="3408" w:type="dxa"/>
            <w:vAlign w:val="center"/>
          </w:tcPr>
          <w:p w14:paraId="6DA1590E" w14:textId="77777777" w:rsidR="00C250F0" w:rsidRPr="00863090" w:rsidRDefault="00000000">
            <w:pPr>
              <w:rPr>
                <w:rFonts w:ascii="Segoe UI" w:hAnsi="Segoe UI" w:cs="Segoe UI"/>
              </w:rPr>
            </w:pPr>
            <w:r w:rsidRPr="00863090">
              <w:rPr>
                <w:rFonts w:ascii="Segoe UI" w:hAnsi="Segoe UI" w:cs="Segoe UI"/>
              </w:rPr>
              <w:t>Consistent design system, spacing, typography, intuitive interactions, and polished loading, empty, success, and error states.</w:t>
            </w:r>
          </w:p>
        </w:tc>
      </w:tr>
      <w:tr w:rsidR="00C250F0" w:rsidRPr="00863090" w14:paraId="30990B50" w14:textId="77777777">
        <w:trPr>
          <w:jc w:val="center"/>
        </w:trPr>
        <w:tc>
          <w:tcPr>
            <w:tcW w:w="3408" w:type="dxa"/>
            <w:vAlign w:val="center"/>
          </w:tcPr>
          <w:p w14:paraId="42A02D64" w14:textId="77777777" w:rsidR="00C250F0" w:rsidRPr="00863090" w:rsidRDefault="00000000">
            <w:pPr>
              <w:rPr>
                <w:rFonts w:ascii="Segoe UI" w:hAnsi="Segoe UI" w:cs="Segoe UI"/>
              </w:rPr>
            </w:pPr>
            <w:r w:rsidRPr="00863090">
              <w:rPr>
                <w:rFonts w:ascii="Segoe UI" w:hAnsi="Segoe UI" w:cs="Segoe UI"/>
              </w:rPr>
              <w:lastRenderedPageBreak/>
              <w:t>Testing &amp; Reliability</w:t>
            </w:r>
          </w:p>
        </w:tc>
        <w:tc>
          <w:tcPr>
            <w:tcW w:w="3408" w:type="dxa"/>
            <w:vAlign w:val="center"/>
          </w:tcPr>
          <w:p w14:paraId="15FA3431" w14:textId="77777777" w:rsidR="00C250F0" w:rsidRPr="00863090" w:rsidRDefault="00000000">
            <w:pPr>
              <w:rPr>
                <w:rFonts w:ascii="Segoe UI" w:hAnsi="Segoe UI" w:cs="Segoe UI"/>
              </w:rPr>
            </w:pPr>
            <w:r w:rsidRPr="00863090">
              <w:rPr>
                <w:rFonts w:ascii="Segoe UI" w:hAnsi="Segoe UI" w:cs="Segoe UI"/>
              </w:rPr>
              <w:t>1</w:t>
            </w:r>
          </w:p>
        </w:tc>
        <w:tc>
          <w:tcPr>
            <w:tcW w:w="3408" w:type="dxa"/>
            <w:vAlign w:val="center"/>
          </w:tcPr>
          <w:p w14:paraId="3AB0EDA1" w14:textId="77777777" w:rsidR="00C250F0" w:rsidRPr="00863090" w:rsidRDefault="00000000">
            <w:pPr>
              <w:rPr>
                <w:rFonts w:ascii="Segoe UI" w:hAnsi="Segoe UI" w:cs="Segoe UI"/>
              </w:rPr>
            </w:pPr>
            <w:r w:rsidRPr="00863090">
              <w:rPr>
                <w:rFonts w:ascii="Segoe UI" w:hAnsi="Segoe UI" w:cs="Segoe UI"/>
              </w:rPr>
              <w:t>Meaningful tests covering important components, validation, user interactions, and at least one complete user flow.</w:t>
            </w:r>
          </w:p>
        </w:tc>
      </w:tr>
      <w:tr w:rsidR="00C250F0" w:rsidRPr="00863090" w14:paraId="135F9D9D" w14:textId="77777777">
        <w:trPr>
          <w:jc w:val="center"/>
        </w:trPr>
        <w:tc>
          <w:tcPr>
            <w:tcW w:w="3408" w:type="dxa"/>
            <w:vAlign w:val="center"/>
          </w:tcPr>
          <w:p w14:paraId="7A53BD06" w14:textId="77777777" w:rsidR="00C250F0" w:rsidRPr="00863090" w:rsidRDefault="00000000">
            <w:pPr>
              <w:rPr>
                <w:rFonts w:ascii="Segoe UI" w:hAnsi="Segoe UI" w:cs="Segoe UI"/>
              </w:rPr>
            </w:pPr>
            <w:r w:rsidRPr="00863090">
              <w:rPr>
                <w:rFonts w:ascii="Segoe UI" w:hAnsi="Segoe UI" w:cs="Segoe UI"/>
              </w:rPr>
              <w:t>AI Usage &amp; Token/Credit Reports</w:t>
            </w:r>
          </w:p>
        </w:tc>
        <w:tc>
          <w:tcPr>
            <w:tcW w:w="3408" w:type="dxa"/>
            <w:vAlign w:val="center"/>
          </w:tcPr>
          <w:p w14:paraId="79877B86" w14:textId="48605D5A" w:rsidR="00C250F0" w:rsidRPr="00863090" w:rsidRDefault="004732EB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2</w:t>
            </w:r>
          </w:p>
        </w:tc>
        <w:tc>
          <w:tcPr>
            <w:tcW w:w="3408" w:type="dxa"/>
            <w:vAlign w:val="center"/>
          </w:tcPr>
          <w:p w14:paraId="5D9AB6B1" w14:textId="77777777" w:rsidR="00C250F0" w:rsidRPr="00863090" w:rsidRDefault="00000000">
            <w:pPr>
              <w:rPr>
                <w:rFonts w:ascii="Segoe UI" w:hAnsi="Segoe UI" w:cs="Segoe UI"/>
              </w:rPr>
            </w:pPr>
            <w:r w:rsidRPr="00863090">
              <w:rPr>
                <w:rFonts w:ascii="Segoe UI" w:hAnsi="Segoe UI" w:cs="Segoe UI"/>
              </w:rPr>
              <w:t>ai-usage.md and token-credit-report.md are present, honest, specific, and useful.</w:t>
            </w:r>
          </w:p>
        </w:tc>
      </w:tr>
      <w:tr w:rsidR="00C250F0" w:rsidRPr="00863090" w14:paraId="736C1D10" w14:textId="77777777">
        <w:trPr>
          <w:jc w:val="center"/>
        </w:trPr>
        <w:tc>
          <w:tcPr>
            <w:tcW w:w="3408" w:type="dxa"/>
            <w:vAlign w:val="center"/>
          </w:tcPr>
          <w:p w14:paraId="562E466F" w14:textId="77777777" w:rsidR="00C250F0" w:rsidRPr="00863090" w:rsidRDefault="00000000">
            <w:pPr>
              <w:rPr>
                <w:rFonts w:ascii="Segoe UI" w:hAnsi="Segoe UI" w:cs="Segoe UI"/>
              </w:rPr>
            </w:pPr>
            <w:r w:rsidRPr="00863090">
              <w:rPr>
                <w:rFonts w:ascii="Segoe UI" w:hAnsi="Segoe UI" w:cs="Segoe UI"/>
              </w:rPr>
              <w:t>Documentation &amp; Git Hygiene</w:t>
            </w:r>
          </w:p>
        </w:tc>
        <w:tc>
          <w:tcPr>
            <w:tcW w:w="3408" w:type="dxa"/>
            <w:vAlign w:val="center"/>
          </w:tcPr>
          <w:p w14:paraId="4850E538" w14:textId="77777777" w:rsidR="00C250F0" w:rsidRPr="00863090" w:rsidRDefault="00000000">
            <w:pPr>
              <w:rPr>
                <w:rFonts w:ascii="Segoe UI" w:hAnsi="Segoe UI" w:cs="Segoe UI"/>
              </w:rPr>
            </w:pPr>
            <w:r w:rsidRPr="00863090">
              <w:rPr>
                <w:rFonts w:ascii="Segoe UI" w:hAnsi="Segoe UI" w:cs="Segoe UI"/>
              </w:rPr>
              <w:t>0.5</w:t>
            </w:r>
          </w:p>
        </w:tc>
        <w:tc>
          <w:tcPr>
            <w:tcW w:w="3408" w:type="dxa"/>
            <w:vAlign w:val="center"/>
          </w:tcPr>
          <w:p w14:paraId="62766777" w14:textId="77777777" w:rsidR="00C250F0" w:rsidRPr="00863090" w:rsidRDefault="00000000">
            <w:pPr>
              <w:rPr>
                <w:rFonts w:ascii="Segoe UI" w:hAnsi="Segoe UI" w:cs="Segoe UI"/>
              </w:rPr>
            </w:pPr>
            <w:r w:rsidRPr="00863090">
              <w:rPr>
                <w:rFonts w:ascii="Segoe UI" w:hAnsi="Segoe UI" w:cs="Segoe UI"/>
              </w:rPr>
              <w:t>Clear README, setup/run instructions, clean repository, and meaningful incremental commits.</w:t>
            </w:r>
          </w:p>
        </w:tc>
      </w:tr>
      <w:tr w:rsidR="00C250F0" w:rsidRPr="00863090" w14:paraId="3B014FEF" w14:textId="77777777">
        <w:trPr>
          <w:jc w:val="center"/>
        </w:trPr>
        <w:tc>
          <w:tcPr>
            <w:tcW w:w="3408" w:type="dxa"/>
            <w:vAlign w:val="center"/>
          </w:tcPr>
          <w:p w14:paraId="15A3F10A" w14:textId="77777777" w:rsidR="00C250F0" w:rsidRPr="00863090" w:rsidRDefault="00000000">
            <w:pPr>
              <w:rPr>
                <w:rFonts w:ascii="Segoe UI" w:hAnsi="Segoe UI" w:cs="Segoe UI"/>
              </w:rPr>
            </w:pPr>
            <w:r w:rsidRPr="00863090">
              <w:rPr>
                <w:rFonts w:ascii="Segoe UI" w:hAnsi="Segoe UI" w:cs="Segoe UI"/>
              </w:rPr>
              <w:t>Production Readiness</w:t>
            </w:r>
          </w:p>
        </w:tc>
        <w:tc>
          <w:tcPr>
            <w:tcW w:w="3408" w:type="dxa"/>
            <w:vAlign w:val="center"/>
          </w:tcPr>
          <w:p w14:paraId="4D62DAC8" w14:textId="77777777" w:rsidR="00C250F0" w:rsidRPr="00863090" w:rsidRDefault="00000000">
            <w:pPr>
              <w:rPr>
                <w:rFonts w:ascii="Segoe UI" w:hAnsi="Segoe UI" w:cs="Segoe UI"/>
              </w:rPr>
            </w:pPr>
            <w:r w:rsidRPr="00863090">
              <w:rPr>
                <w:rFonts w:ascii="Segoe UI" w:hAnsi="Segoe UI" w:cs="Segoe UI"/>
              </w:rPr>
              <w:t>0.5</w:t>
            </w:r>
          </w:p>
        </w:tc>
        <w:tc>
          <w:tcPr>
            <w:tcW w:w="3408" w:type="dxa"/>
            <w:vAlign w:val="center"/>
          </w:tcPr>
          <w:p w14:paraId="647015CD" w14:textId="77777777" w:rsidR="00C250F0" w:rsidRPr="00863090" w:rsidRDefault="00000000">
            <w:pPr>
              <w:rPr>
                <w:rFonts w:ascii="Segoe UI" w:hAnsi="Segoe UI" w:cs="Segoe UI"/>
              </w:rPr>
            </w:pPr>
            <w:r w:rsidRPr="00863090">
              <w:rPr>
                <w:rFonts w:ascii="Segoe UI" w:hAnsi="Segoe UI" w:cs="Segoe UI"/>
              </w:rPr>
              <w:t>No major console errors, exposed secrets, broken flows, dead code, or obvious production-quality issues.</w:t>
            </w:r>
          </w:p>
        </w:tc>
      </w:tr>
    </w:tbl>
    <w:p w14:paraId="2302B182" w14:textId="49CDAB10" w:rsidR="00C250F0" w:rsidRPr="00863090" w:rsidRDefault="00C250F0" w:rsidP="00863090">
      <w:pPr>
        <w:pStyle w:val="Heading1"/>
        <w:rPr>
          <w:rFonts w:ascii="Segoe UI" w:hAnsi="Segoe UI" w:cs="Segoe UI"/>
        </w:rPr>
      </w:pPr>
    </w:p>
    <w:sectPr w:rsidR="00C250F0" w:rsidRPr="00863090" w:rsidSect="00034616">
      <w:headerReference w:type="default" r:id="rId11"/>
      <w:footerReference w:type="default" r:id="rId12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EE55DD" w14:textId="77777777" w:rsidR="00AB7432" w:rsidRDefault="00AB7432">
      <w:pPr>
        <w:spacing w:after="0" w:line="240" w:lineRule="auto"/>
      </w:pPr>
      <w:r>
        <w:separator/>
      </w:r>
    </w:p>
  </w:endnote>
  <w:endnote w:type="continuationSeparator" w:id="0">
    <w:p w14:paraId="50CFE54F" w14:textId="77777777" w:rsidR="00AB7432" w:rsidRDefault="00AB74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30624B" w14:textId="77777777" w:rsidR="00C250F0" w:rsidRDefault="00000000">
    <w:pPr>
      <w:pStyle w:val="Footer"/>
      <w:jc w:val="center"/>
    </w:pPr>
    <w:r>
      <w:rPr>
        <w:sz w:val="16"/>
      </w:rPr>
      <w:t>Collaborative Task Board • Evaluation: 20 Marks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26F721" w14:textId="77777777" w:rsidR="00AB7432" w:rsidRDefault="00AB7432">
      <w:pPr>
        <w:spacing w:after="0" w:line="240" w:lineRule="auto"/>
      </w:pPr>
      <w:r>
        <w:separator/>
      </w:r>
    </w:p>
  </w:footnote>
  <w:footnote w:type="continuationSeparator" w:id="0">
    <w:p w14:paraId="4647A747" w14:textId="77777777" w:rsidR="00AB7432" w:rsidRDefault="00AB74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F58746" w14:textId="77777777" w:rsidR="00C250F0" w:rsidRDefault="00000000">
    <w:pPr>
      <w:pStyle w:val="Header"/>
      <w:jc w:val="right"/>
    </w:pPr>
    <w:r>
      <w:rPr>
        <w:sz w:val="16"/>
      </w:rPr>
      <w:t>Advanced React Assignment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8334871">
    <w:abstractNumId w:val="8"/>
  </w:num>
  <w:num w:numId="2" w16cid:durableId="2022581101">
    <w:abstractNumId w:val="6"/>
  </w:num>
  <w:num w:numId="3" w16cid:durableId="766268391">
    <w:abstractNumId w:val="5"/>
  </w:num>
  <w:num w:numId="4" w16cid:durableId="789663402">
    <w:abstractNumId w:val="4"/>
  </w:num>
  <w:num w:numId="5" w16cid:durableId="737365496">
    <w:abstractNumId w:val="7"/>
  </w:num>
  <w:num w:numId="6" w16cid:durableId="281883928">
    <w:abstractNumId w:val="3"/>
  </w:num>
  <w:num w:numId="7" w16cid:durableId="1343166486">
    <w:abstractNumId w:val="2"/>
  </w:num>
  <w:num w:numId="8" w16cid:durableId="1759593375">
    <w:abstractNumId w:val="1"/>
  </w:num>
  <w:num w:numId="9" w16cid:durableId="1804345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153F"/>
    <w:rsid w:val="0029639D"/>
    <w:rsid w:val="00326F90"/>
    <w:rsid w:val="003E38A5"/>
    <w:rsid w:val="004732EB"/>
    <w:rsid w:val="005E657E"/>
    <w:rsid w:val="00863090"/>
    <w:rsid w:val="00AA1D8D"/>
    <w:rsid w:val="00AB7432"/>
    <w:rsid w:val="00B47730"/>
    <w:rsid w:val="00C250F0"/>
    <w:rsid w:val="00CB0664"/>
    <w:rsid w:val="00FC693F"/>
    <w:rsid w:val="0DC8E8E2"/>
    <w:rsid w:val="0E4B79B5"/>
    <w:rsid w:val="38F805D1"/>
    <w:rsid w:val="3CCBD9C9"/>
    <w:rsid w:val="45AFBD9D"/>
    <w:rsid w:val="5745D088"/>
    <w:rsid w:val="6EA29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BCA688"/>
  <w14:defaultImageDpi w14:val="300"/>
  <w15:docId w15:val="{9BE0CDDE-7E1D-40FB-B816-FCCC927CE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41755a4-4792-43e1-95ac-cc97c87d1406" xsi:nil="true"/>
    <lcf76f155ced4ddcb4097134ff3c332f xmlns="54ade374-7ab4-420a-ac2d-19c946d8c002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1077033EA8C9B499F5A49AFEFD228C8" ma:contentTypeVersion="16" ma:contentTypeDescription="Create a new document." ma:contentTypeScope="" ma:versionID="788f78bdcd24667d4ba0cb8871e7d319">
  <xsd:schema xmlns:xsd="http://www.w3.org/2001/XMLSchema" xmlns:xs="http://www.w3.org/2001/XMLSchema" xmlns:p="http://schemas.microsoft.com/office/2006/metadata/properties" xmlns:ns1="http://schemas.microsoft.com/sharepoint/v3" xmlns:ns2="54ade374-7ab4-420a-ac2d-19c946d8c002" xmlns:ns3="b41755a4-4792-43e1-95ac-cc97c87d1406" targetNamespace="http://schemas.microsoft.com/office/2006/metadata/properties" ma:root="true" ma:fieldsID="725e5f4ce3c039e02ce8f026056f79b1" ns1:_="" ns2:_="" ns3:_="">
    <xsd:import namespace="http://schemas.microsoft.com/sharepoint/v3"/>
    <xsd:import namespace="54ade374-7ab4-420a-ac2d-19c946d8c002"/>
    <xsd:import namespace="b41755a4-4792-43e1-95ac-cc97c87d1406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ade374-7ab4-420a-ac2d-19c946d8c002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78b8b1cf-67ee-416a-a2b0-7afaadb992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1755a4-4792-43e1-95ac-cc97c87d1406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caa66fef-06d5-44a3-9ae0-8265fb73cf82}" ma:internalName="TaxCatchAll" ma:showField="CatchAllData" ma:web="b41755a4-4792-43e1-95ac-cc97c87d14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D70D577-BD17-4CC6-BE82-2CFA41170A71}">
  <ds:schemaRefs>
    <ds:schemaRef ds:uri="http://schemas.microsoft.com/office/2006/metadata/properties"/>
    <ds:schemaRef ds:uri="http://schemas.microsoft.com/office/infopath/2007/PartnerControls"/>
    <ds:schemaRef ds:uri="b41755a4-4792-43e1-95ac-cc97c87d1406"/>
    <ds:schemaRef ds:uri="54ade374-7ab4-420a-ac2d-19c946d8c002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D6FBA835-BDF2-4470-9382-F5F1F14806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F407082-54A4-4D14-A8AC-41D68AED0A6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54ade374-7ab4-420a-ac2d-19c946d8c002"/>
    <ds:schemaRef ds:uri="b41755a4-4792-43e1-95ac-cc97c87d14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a9eb017-8748-4dee-b17a-dc32ea047a1f}" enabled="1" method="Standard" siteId="{e4d98dd2-9199-42e5-ba8b-da3e763ede2e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1222</Words>
  <Characters>7788</Characters>
  <Application>Microsoft Office Word</Application>
  <DocSecurity>0</DocSecurity>
  <Lines>278</Lines>
  <Paragraphs>273</Paragraphs>
  <ScaleCrop>false</ScaleCrop>
  <Manager/>
  <Company/>
  <LinksUpToDate>false</LinksUpToDate>
  <CharactersWithSpaces>8737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Raj Verma | MAQ Software</cp:lastModifiedBy>
  <cp:revision>5</cp:revision>
  <dcterms:created xsi:type="dcterms:W3CDTF">2013-12-23T23:15:00Z</dcterms:created>
  <dcterms:modified xsi:type="dcterms:W3CDTF">2026-09-21T05:45:00Z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0x01010041077033EA8C9B499F5A49AFEFD228C8</vt:lpwstr>
  </property>
  <property fmtid="{D5CDD505-2E9C-101B-9397-08002B2CF9AE}" pid="3" name="MediaServiceImageTags">
    <vt:lpwstr/>
  </property>
</Properties>
</file>